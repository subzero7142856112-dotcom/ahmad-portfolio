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44BF" w14:textId="690BA304" w:rsidR="00076022" w:rsidRDefault="00000000">
      <w:pPr>
        <w:jc w:val="center"/>
      </w:pPr>
      <w:r>
        <w:rPr>
          <w:rFonts w:ascii="Aptos Display" w:hAnsi="Aptos Display"/>
          <w:b/>
          <w:sz w:val="76"/>
        </w:rPr>
        <w:t>MAFIA</w:t>
      </w:r>
    </w:p>
    <w:p w14:paraId="2B7D00CB" w14:textId="77777777" w:rsidR="00076022" w:rsidRDefault="00000000">
      <w:pPr>
        <w:jc w:val="center"/>
      </w:pPr>
      <w:r>
        <w:rPr>
          <w:b/>
          <w:sz w:val="36"/>
        </w:rPr>
        <w:t>LOCAL MULTIPLAYER MOBILE GAME</w:t>
      </w:r>
    </w:p>
    <w:p w14:paraId="7594486E" w14:textId="77777777" w:rsidR="00076022" w:rsidRDefault="00000000">
      <w:pPr>
        <w:jc w:val="center"/>
      </w:pPr>
      <w:r>
        <w:rPr>
          <w:i/>
          <w:sz w:val="24"/>
        </w:rPr>
        <w:t>Project Documentation &amp; Portfolio Reference</w:t>
      </w:r>
    </w:p>
    <w:p w14:paraId="54AB9840" w14:textId="7E79C723" w:rsidR="00076022" w:rsidRDefault="00076022">
      <w:pPr>
        <w:jc w:val="center"/>
      </w:pPr>
    </w:p>
    <w:p w14:paraId="5865AF3C" w14:textId="77777777" w:rsidR="00076022" w:rsidRDefault="00076022"/>
    <w:p w14:paraId="5000702E" w14:textId="77777777" w:rsidR="00076022" w:rsidRDefault="00000000">
      <w:pPr>
        <w:pStyle w:val="Heading1"/>
      </w:pPr>
      <w:r>
        <w:t>1. Executive Summary</w:t>
      </w:r>
    </w:p>
    <w:p w14:paraId="3BDC7751" w14:textId="77777777" w:rsidR="00076022" w:rsidRDefault="00000000">
      <w:r>
        <w:t>This project is a Flutter-based local multiplayer mobile game concept centered around the social-deduction game Mafia. The goal is to allow a group of people physically together to play the same game using their individual Android smartphones, without requiring Internet access, a cloud backend, Firebase, a remote database, or publication through Google Play.</w:t>
      </w:r>
    </w:p>
    <w:p w14:paraId="13DA39C4" w14:textId="77777777" w:rsidR="00076022" w:rsidRDefault="00000000">
      <w:r>
        <w:t>One smartphone acts as the Host. The Host creates a local game room, manages the authoritative game state, and synchronizes game events with the other connected smartphones. The remaining smartphones act as Clients. Clients automatically discover the nearby game room, join it without manually entering an IP address, and exchange game actions with the Host in real time.</w:t>
      </w:r>
    </w:p>
    <w:p w14:paraId="35E6D7CA" w14:textId="77777777" w:rsidR="00076022" w:rsidRDefault="00000000">
      <w:r>
        <w:t>The intended experience is deliberately simple: the Host creates a game, other players tap Join Game, the nearby room appears automatically, players join the lobby, and the Host starts the Mafia game. The system is optimized for small groups, approximately 4–10 devices, with reliability, low latency, simple onboarding, and offline/local operation as the primary goals.</w:t>
      </w:r>
    </w:p>
    <w:p w14:paraId="73F13413" w14:textId="77777777" w:rsidR="00076022" w:rsidRDefault="00000000">
      <w:pPr>
        <w:pStyle w:val="Heading1"/>
      </w:pPr>
      <w:r>
        <w:t>2. Project Identity</w:t>
      </w:r>
    </w:p>
    <w:tbl>
      <w:tblPr>
        <w:tblStyle w:val="TableGrid"/>
        <w:tblW w:w="0" w:type="auto"/>
        <w:jc w:val="center"/>
        <w:tblLook w:val="04A0" w:firstRow="1" w:lastRow="0" w:firstColumn="1" w:lastColumn="0" w:noHBand="0" w:noVBand="1"/>
      </w:tblPr>
      <w:tblGrid>
        <w:gridCol w:w="5040"/>
        <w:gridCol w:w="5040"/>
      </w:tblGrid>
      <w:tr w:rsidR="00076022" w14:paraId="29E93617" w14:textId="77777777">
        <w:trPr>
          <w:jc w:val="center"/>
        </w:trPr>
        <w:tc>
          <w:tcPr>
            <w:tcW w:w="5040" w:type="dxa"/>
          </w:tcPr>
          <w:p w14:paraId="0767B8FD" w14:textId="77777777" w:rsidR="00076022" w:rsidRDefault="00000000">
            <w:r>
              <w:t>Project Type</w:t>
            </w:r>
          </w:p>
        </w:tc>
        <w:tc>
          <w:tcPr>
            <w:tcW w:w="5040" w:type="dxa"/>
          </w:tcPr>
          <w:p w14:paraId="31306D98" w14:textId="77777777" w:rsidR="00076022" w:rsidRDefault="00000000">
            <w:r>
              <w:t>Local multiplayer social-deduction mobile game</w:t>
            </w:r>
          </w:p>
        </w:tc>
      </w:tr>
      <w:tr w:rsidR="00076022" w14:paraId="3CA77B26" w14:textId="77777777">
        <w:trPr>
          <w:jc w:val="center"/>
        </w:trPr>
        <w:tc>
          <w:tcPr>
            <w:tcW w:w="5040" w:type="dxa"/>
          </w:tcPr>
          <w:p w14:paraId="72CCC9F9" w14:textId="77777777" w:rsidR="00076022" w:rsidRDefault="00000000">
            <w:r>
              <w:t>Game Theme</w:t>
            </w:r>
          </w:p>
        </w:tc>
        <w:tc>
          <w:tcPr>
            <w:tcW w:w="5040" w:type="dxa"/>
          </w:tcPr>
          <w:p w14:paraId="356D4972" w14:textId="77777777" w:rsidR="00076022" w:rsidRDefault="00000000">
            <w:r>
              <w:t>Mafia / social deduction / hidden roles</w:t>
            </w:r>
          </w:p>
        </w:tc>
      </w:tr>
      <w:tr w:rsidR="00076022" w14:paraId="65451B86" w14:textId="77777777">
        <w:trPr>
          <w:jc w:val="center"/>
        </w:trPr>
        <w:tc>
          <w:tcPr>
            <w:tcW w:w="5040" w:type="dxa"/>
          </w:tcPr>
          <w:p w14:paraId="002C2764" w14:textId="77777777" w:rsidR="00076022" w:rsidRDefault="00000000">
            <w:r>
              <w:t>Platform</w:t>
            </w:r>
          </w:p>
        </w:tc>
        <w:tc>
          <w:tcPr>
            <w:tcW w:w="5040" w:type="dxa"/>
          </w:tcPr>
          <w:p w14:paraId="38EFDEDA" w14:textId="77777777" w:rsidR="00076022" w:rsidRDefault="00000000">
            <w:r>
              <w:t>Android smartphones</w:t>
            </w:r>
          </w:p>
        </w:tc>
      </w:tr>
      <w:tr w:rsidR="00076022" w14:paraId="48ABABCF" w14:textId="77777777">
        <w:trPr>
          <w:jc w:val="center"/>
        </w:trPr>
        <w:tc>
          <w:tcPr>
            <w:tcW w:w="5040" w:type="dxa"/>
          </w:tcPr>
          <w:p w14:paraId="273DD31A" w14:textId="77777777" w:rsidR="00076022" w:rsidRDefault="00000000">
            <w:r>
              <w:t>Framework</w:t>
            </w:r>
          </w:p>
        </w:tc>
        <w:tc>
          <w:tcPr>
            <w:tcW w:w="5040" w:type="dxa"/>
          </w:tcPr>
          <w:p w14:paraId="09D843BF" w14:textId="77777777" w:rsidR="00076022" w:rsidRDefault="00000000">
            <w:r>
              <w:t>Flutter / Dart</w:t>
            </w:r>
          </w:p>
        </w:tc>
      </w:tr>
      <w:tr w:rsidR="00076022" w14:paraId="11235A44" w14:textId="77777777">
        <w:trPr>
          <w:jc w:val="center"/>
        </w:trPr>
        <w:tc>
          <w:tcPr>
            <w:tcW w:w="5040" w:type="dxa"/>
          </w:tcPr>
          <w:p w14:paraId="7CEB1197" w14:textId="77777777" w:rsidR="00076022" w:rsidRDefault="00000000">
            <w:r>
              <w:t>Distribution</w:t>
            </w:r>
          </w:p>
        </w:tc>
        <w:tc>
          <w:tcPr>
            <w:tcW w:w="5040" w:type="dxa"/>
          </w:tcPr>
          <w:p w14:paraId="610ED58D" w14:textId="77777777" w:rsidR="00076022" w:rsidRDefault="00000000">
            <w:r>
              <w:t>Release APK installed manually on participating devices</w:t>
            </w:r>
          </w:p>
        </w:tc>
      </w:tr>
      <w:tr w:rsidR="00076022" w14:paraId="1DD3030C" w14:textId="77777777">
        <w:trPr>
          <w:jc w:val="center"/>
        </w:trPr>
        <w:tc>
          <w:tcPr>
            <w:tcW w:w="5040" w:type="dxa"/>
          </w:tcPr>
          <w:p w14:paraId="144AA697" w14:textId="77777777" w:rsidR="00076022" w:rsidRDefault="00000000">
            <w:r>
              <w:t>Internet Requirement</w:t>
            </w:r>
          </w:p>
        </w:tc>
        <w:tc>
          <w:tcPr>
            <w:tcW w:w="5040" w:type="dxa"/>
          </w:tcPr>
          <w:p w14:paraId="0EE5B810" w14:textId="77777777" w:rsidR="00076022" w:rsidRDefault="00000000">
            <w:r>
              <w:t>None for gameplay</w:t>
            </w:r>
          </w:p>
        </w:tc>
      </w:tr>
      <w:tr w:rsidR="00076022" w14:paraId="1D72021B" w14:textId="77777777">
        <w:trPr>
          <w:jc w:val="center"/>
        </w:trPr>
        <w:tc>
          <w:tcPr>
            <w:tcW w:w="5040" w:type="dxa"/>
          </w:tcPr>
          <w:p w14:paraId="4328B6E8" w14:textId="77777777" w:rsidR="00076022" w:rsidRDefault="00000000">
            <w:r>
              <w:t>Backend Requirement</w:t>
            </w:r>
          </w:p>
        </w:tc>
        <w:tc>
          <w:tcPr>
            <w:tcW w:w="5040" w:type="dxa"/>
          </w:tcPr>
          <w:p w14:paraId="0BFDAA11" w14:textId="77777777" w:rsidR="00076022" w:rsidRDefault="00000000">
            <w:r>
              <w:t>None for local gameplay</w:t>
            </w:r>
          </w:p>
        </w:tc>
      </w:tr>
      <w:tr w:rsidR="00076022" w14:paraId="3F209D14" w14:textId="77777777">
        <w:trPr>
          <w:jc w:val="center"/>
        </w:trPr>
        <w:tc>
          <w:tcPr>
            <w:tcW w:w="5040" w:type="dxa"/>
          </w:tcPr>
          <w:p w14:paraId="39C77491" w14:textId="77777777" w:rsidR="00076022" w:rsidRDefault="00000000">
            <w:r>
              <w:t>Multiplayer Model</w:t>
            </w:r>
          </w:p>
        </w:tc>
        <w:tc>
          <w:tcPr>
            <w:tcW w:w="5040" w:type="dxa"/>
          </w:tcPr>
          <w:p w14:paraId="33CF9F57" w14:textId="77777777" w:rsidR="00076022" w:rsidRDefault="00000000">
            <w:r>
              <w:t>One Host + multiple Clients</w:t>
            </w:r>
          </w:p>
        </w:tc>
      </w:tr>
      <w:tr w:rsidR="00076022" w14:paraId="7F8C627A" w14:textId="77777777">
        <w:trPr>
          <w:jc w:val="center"/>
        </w:trPr>
        <w:tc>
          <w:tcPr>
            <w:tcW w:w="5040" w:type="dxa"/>
          </w:tcPr>
          <w:p w14:paraId="6136E540" w14:textId="77777777" w:rsidR="00076022" w:rsidRDefault="00000000">
            <w:r>
              <w:t>Target Group Size</w:t>
            </w:r>
          </w:p>
        </w:tc>
        <w:tc>
          <w:tcPr>
            <w:tcW w:w="5040" w:type="dxa"/>
          </w:tcPr>
          <w:p w14:paraId="1205B20D" w14:textId="77777777" w:rsidR="00076022" w:rsidRDefault="00000000">
            <w:r>
              <w:t>Approximately 4–10 players/devices</w:t>
            </w:r>
          </w:p>
        </w:tc>
      </w:tr>
      <w:tr w:rsidR="00076022" w14:paraId="155DD5D1" w14:textId="77777777">
        <w:trPr>
          <w:jc w:val="center"/>
        </w:trPr>
        <w:tc>
          <w:tcPr>
            <w:tcW w:w="5040" w:type="dxa"/>
          </w:tcPr>
          <w:p w14:paraId="47AAE6A5" w14:textId="77777777" w:rsidR="00076022" w:rsidRDefault="00000000">
            <w:r>
              <w:t>Core Networking</w:t>
            </w:r>
          </w:p>
        </w:tc>
        <w:tc>
          <w:tcPr>
            <w:tcW w:w="5040" w:type="dxa"/>
          </w:tcPr>
          <w:p w14:paraId="025F1964" w14:textId="77777777" w:rsidR="00076022" w:rsidRDefault="00000000">
            <w:r>
              <w:t>Local Wi-Fi / local network discovery; Wi-Fi Direct or other suitable peer-to-peer mechanism may be considered</w:t>
            </w:r>
          </w:p>
        </w:tc>
      </w:tr>
      <w:tr w:rsidR="00076022" w14:paraId="50AA99F3" w14:textId="77777777">
        <w:trPr>
          <w:jc w:val="center"/>
        </w:trPr>
        <w:tc>
          <w:tcPr>
            <w:tcW w:w="5040" w:type="dxa"/>
          </w:tcPr>
          <w:p w14:paraId="4BE06727" w14:textId="77777777" w:rsidR="00076022" w:rsidRDefault="00000000">
            <w:r>
              <w:t>Primary UX Goal</w:t>
            </w:r>
          </w:p>
        </w:tc>
        <w:tc>
          <w:tcPr>
            <w:tcW w:w="5040" w:type="dxa"/>
          </w:tcPr>
          <w:p w14:paraId="7AE224CC" w14:textId="77777777" w:rsidR="00076022" w:rsidRDefault="00000000">
            <w:r>
              <w:t>Automatic discovery and one-tap joining</w:t>
            </w:r>
          </w:p>
        </w:tc>
      </w:tr>
      <w:tr w:rsidR="00076022" w14:paraId="4BBE1D7D" w14:textId="77777777">
        <w:trPr>
          <w:jc w:val="center"/>
        </w:trPr>
        <w:tc>
          <w:tcPr>
            <w:tcW w:w="5040" w:type="dxa"/>
          </w:tcPr>
          <w:p w14:paraId="3BE0D239" w14:textId="77777777" w:rsidR="00076022" w:rsidRDefault="00000000">
            <w:r>
              <w:t>Architecture Principle</w:t>
            </w:r>
          </w:p>
        </w:tc>
        <w:tc>
          <w:tcPr>
            <w:tcW w:w="5040" w:type="dxa"/>
          </w:tcPr>
          <w:p w14:paraId="3AEDB178" w14:textId="77777777" w:rsidR="00076022" w:rsidRDefault="00000000">
            <w:r>
              <w:t>Host-authoritative game state</w:t>
            </w:r>
          </w:p>
        </w:tc>
      </w:tr>
      <w:tr w:rsidR="00076022" w14:paraId="179AF263" w14:textId="77777777">
        <w:trPr>
          <w:jc w:val="center"/>
        </w:trPr>
        <w:tc>
          <w:tcPr>
            <w:tcW w:w="5040" w:type="dxa"/>
          </w:tcPr>
          <w:p w14:paraId="577E1688" w14:textId="77777777" w:rsidR="00076022" w:rsidRDefault="00000000">
            <w:r>
              <w:t>Portfolio Visual</w:t>
            </w:r>
          </w:p>
        </w:tc>
        <w:tc>
          <w:tcPr>
            <w:tcW w:w="5040" w:type="dxa"/>
          </w:tcPr>
          <w:p w14:paraId="1B333C3F" w14:textId="77777777" w:rsidR="00076022" w:rsidRDefault="00000000">
            <w:r>
              <w:t>Mafia-themed cinematic promotional image</w:t>
            </w:r>
          </w:p>
        </w:tc>
      </w:tr>
    </w:tbl>
    <w:p w14:paraId="2E518DF7" w14:textId="77777777" w:rsidR="00076022" w:rsidRDefault="00000000">
      <w:pPr>
        <w:pStyle w:val="Heading1"/>
      </w:pPr>
      <w:r>
        <w:lastRenderedPageBreak/>
        <w:t>3. Problem / User Need</w:t>
      </w:r>
    </w:p>
    <w:p w14:paraId="09C019F2" w14:textId="77777777" w:rsidR="00076022" w:rsidRDefault="00000000">
      <w:r>
        <w:t>Traditional Mafia games require one person to act as narrator or moderator, or require a shared physical deck of role cards. This project turns the experience into a coordinated mobile game where each participant has a private screen while the group still plays together in the same physical location.</w:t>
      </w:r>
    </w:p>
    <w:p w14:paraId="29B00AE5" w14:textId="77777777" w:rsidR="00076022" w:rsidRDefault="00000000">
      <w:r>
        <w:t>The project also addresses the friction of online multiplayer infrastructure. The intended game should not force users to create accounts, connect to a cloud service, configure a server, or enter IP addresses. Local players should be able to connect directly through their nearby devices.</w:t>
      </w:r>
    </w:p>
    <w:p w14:paraId="619EAC96" w14:textId="77777777" w:rsidR="00076022" w:rsidRDefault="00000000">
      <w:pPr>
        <w:pStyle w:val="Heading1"/>
      </w:pPr>
      <w:r>
        <w:t>4. Core Game Concept</w:t>
      </w:r>
    </w:p>
    <w:p w14:paraId="1F4FD594" w14:textId="77777777" w:rsidR="00076022" w:rsidRDefault="00000000">
      <w:r>
        <w:t>Mafia is a social-deduction game in which players receive hidden roles and participate in different game phases. Players attempt to identify opposing roles while protecting their own objectives. The mobile application provides each player with the private information and interaction interface relevant to that player.</w:t>
      </w:r>
    </w:p>
    <w:p w14:paraId="54C1557F" w14:textId="77777777" w:rsidR="00076022" w:rsidRDefault="00000000">
      <w:r>
        <w:t>The networking system is intentionally independent from the specific Mafia rules. This means the same local multiplayer foundation can later support additional social games or alternative game modes without rewriting the complete networking architecture.</w:t>
      </w:r>
    </w:p>
    <w:p w14:paraId="17F9D4F6" w14:textId="77777777" w:rsidR="00076022" w:rsidRDefault="00000000">
      <w:pPr>
        <w:pStyle w:val="Heading1"/>
      </w:pPr>
      <w:r>
        <w:t>5. Players and Roles</w:t>
      </w:r>
    </w:p>
    <w:p w14:paraId="666BA374" w14:textId="77777777" w:rsidR="00076022" w:rsidRDefault="00000000">
      <w:r>
        <w:t>The project is centered around a flexible player/role system. The exact role set can be expanded or configured according to the final game rules. The Mafia theme commonly supports roles such as:</w:t>
      </w:r>
    </w:p>
    <w:p w14:paraId="4A6A7AEC" w14:textId="77777777" w:rsidR="00076022" w:rsidRDefault="00000000">
      <w:pPr>
        <w:pStyle w:val="ListBullet"/>
      </w:pPr>
      <w:r>
        <w:t>Mafia — hidden opposing faction whose objective is to eliminate or outlast the town.</w:t>
      </w:r>
    </w:p>
    <w:p w14:paraId="71FA8B25" w14:textId="77777777" w:rsidR="00076022" w:rsidRDefault="00000000">
      <w:pPr>
        <w:pStyle w:val="ListBullet"/>
      </w:pPr>
      <w:r>
        <w:t>Citizen / Townsperson — attempts to identify the Mafia through discussion and voting.</w:t>
      </w:r>
    </w:p>
    <w:p w14:paraId="33B8FB5C" w14:textId="77777777" w:rsidR="00076022" w:rsidRDefault="00000000">
      <w:pPr>
        <w:pStyle w:val="ListBullet"/>
      </w:pPr>
      <w:r>
        <w:t>Doctor — a special role that may protect a player according to the selected rules.</w:t>
      </w:r>
    </w:p>
    <w:p w14:paraId="5A8FC812" w14:textId="77777777" w:rsidR="00076022" w:rsidRDefault="00000000">
      <w:pPr>
        <w:pStyle w:val="ListBullet"/>
      </w:pPr>
      <w:r>
        <w:t>Other special roles — optional roles can be added later, such as Detective, Joker, Sheikh, or custom roles depending on the final game design.</w:t>
      </w:r>
    </w:p>
    <w:p w14:paraId="58FB3799" w14:textId="77777777" w:rsidR="00076022" w:rsidRDefault="00000000">
      <w:r>
        <w:t>Role assignment must remain private. A player should only receive the information that the game rules allow that player to know.</w:t>
      </w:r>
    </w:p>
    <w:p w14:paraId="3890D95A" w14:textId="77777777" w:rsidR="00076022" w:rsidRDefault="00000000">
      <w:pPr>
        <w:pStyle w:val="Heading1"/>
      </w:pPr>
      <w:r>
        <w:t>6. End-to-End Gameplay Flow</w:t>
      </w:r>
    </w:p>
    <w:tbl>
      <w:tblPr>
        <w:tblStyle w:val="TableGrid"/>
        <w:tblW w:w="0" w:type="auto"/>
        <w:jc w:val="center"/>
        <w:tblLook w:val="04A0" w:firstRow="1" w:lastRow="0" w:firstColumn="1" w:lastColumn="0" w:noHBand="0" w:noVBand="1"/>
      </w:tblPr>
      <w:tblGrid>
        <w:gridCol w:w="5040"/>
        <w:gridCol w:w="5040"/>
      </w:tblGrid>
      <w:tr w:rsidR="00076022" w14:paraId="492145C1" w14:textId="77777777">
        <w:trPr>
          <w:jc w:val="center"/>
        </w:trPr>
        <w:tc>
          <w:tcPr>
            <w:tcW w:w="5040" w:type="dxa"/>
          </w:tcPr>
          <w:p w14:paraId="27EF1356" w14:textId="77777777" w:rsidR="00076022" w:rsidRDefault="00000000">
            <w:r>
              <w:t>Stage</w:t>
            </w:r>
          </w:p>
        </w:tc>
        <w:tc>
          <w:tcPr>
            <w:tcW w:w="5040" w:type="dxa"/>
          </w:tcPr>
          <w:p w14:paraId="19C58237" w14:textId="77777777" w:rsidR="00076022" w:rsidRDefault="00000000">
            <w:r>
              <w:t>Description</w:t>
            </w:r>
          </w:p>
        </w:tc>
      </w:tr>
      <w:tr w:rsidR="00076022" w14:paraId="00D7740F" w14:textId="77777777">
        <w:trPr>
          <w:jc w:val="center"/>
        </w:trPr>
        <w:tc>
          <w:tcPr>
            <w:tcW w:w="5040" w:type="dxa"/>
          </w:tcPr>
          <w:p w14:paraId="1C7DEBC9" w14:textId="77777777" w:rsidR="00076022" w:rsidRDefault="00000000">
            <w:r>
              <w:t>1. Launch</w:t>
            </w:r>
          </w:p>
        </w:tc>
        <w:tc>
          <w:tcPr>
            <w:tcW w:w="5040" w:type="dxa"/>
          </w:tcPr>
          <w:p w14:paraId="25CB3C5D" w14:textId="77777777" w:rsidR="00076022" w:rsidRDefault="00000000">
            <w:r>
              <w:t>Players open the installed APK on their Android smartphones.</w:t>
            </w:r>
          </w:p>
        </w:tc>
      </w:tr>
      <w:tr w:rsidR="00076022" w14:paraId="549BD859" w14:textId="77777777">
        <w:trPr>
          <w:jc w:val="center"/>
        </w:trPr>
        <w:tc>
          <w:tcPr>
            <w:tcW w:w="5040" w:type="dxa"/>
          </w:tcPr>
          <w:p w14:paraId="648C26BC" w14:textId="77777777" w:rsidR="00076022" w:rsidRDefault="00000000">
            <w:r>
              <w:t>2. Host Creates Game</w:t>
            </w:r>
          </w:p>
        </w:tc>
        <w:tc>
          <w:tcPr>
            <w:tcW w:w="5040" w:type="dxa"/>
          </w:tcPr>
          <w:p w14:paraId="6FB6D87B" w14:textId="77777777" w:rsidR="00076022" w:rsidRDefault="00000000">
            <w:r>
              <w:t>One player selects Create Game and becomes the Host.</w:t>
            </w:r>
          </w:p>
        </w:tc>
      </w:tr>
      <w:tr w:rsidR="00076022" w14:paraId="2924B897" w14:textId="77777777">
        <w:trPr>
          <w:jc w:val="center"/>
        </w:trPr>
        <w:tc>
          <w:tcPr>
            <w:tcW w:w="5040" w:type="dxa"/>
          </w:tcPr>
          <w:p w14:paraId="79C7BD4C" w14:textId="77777777" w:rsidR="00076022" w:rsidRDefault="00000000">
            <w:r>
              <w:t>3. Local Network</w:t>
            </w:r>
          </w:p>
        </w:tc>
        <w:tc>
          <w:tcPr>
            <w:tcW w:w="5040" w:type="dxa"/>
          </w:tcPr>
          <w:p w14:paraId="7EB60D2F" w14:textId="77777777" w:rsidR="00076022" w:rsidRDefault="00000000">
            <w:r>
              <w:t>The Host provides or participates in a local network suitable for communication between nearby devices. Internet is not required.</w:t>
            </w:r>
          </w:p>
        </w:tc>
      </w:tr>
      <w:tr w:rsidR="00076022" w14:paraId="6387133F" w14:textId="77777777">
        <w:trPr>
          <w:jc w:val="center"/>
        </w:trPr>
        <w:tc>
          <w:tcPr>
            <w:tcW w:w="5040" w:type="dxa"/>
          </w:tcPr>
          <w:p w14:paraId="00CA3DB8" w14:textId="77777777" w:rsidR="00076022" w:rsidRDefault="00000000">
            <w:r>
              <w:t>4. Room Advertisement</w:t>
            </w:r>
          </w:p>
        </w:tc>
        <w:tc>
          <w:tcPr>
            <w:tcW w:w="5040" w:type="dxa"/>
          </w:tcPr>
          <w:p w14:paraId="69AE6C8C" w14:textId="77777777" w:rsidR="00076022" w:rsidRDefault="00000000">
            <w:r>
              <w:t>The Host makes the game room discoverable on the local network.</w:t>
            </w:r>
          </w:p>
        </w:tc>
      </w:tr>
      <w:tr w:rsidR="00076022" w14:paraId="4C9D5743" w14:textId="77777777">
        <w:trPr>
          <w:jc w:val="center"/>
        </w:trPr>
        <w:tc>
          <w:tcPr>
            <w:tcW w:w="5040" w:type="dxa"/>
          </w:tcPr>
          <w:p w14:paraId="4FFA3BC4" w14:textId="77777777" w:rsidR="00076022" w:rsidRDefault="00000000">
            <w:r>
              <w:t>5. Clients Search</w:t>
            </w:r>
          </w:p>
        </w:tc>
        <w:tc>
          <w:tcPr>
            <w:tcW w:w="5040" w:type="dxa"/>
          </w:tcPr>
          <w:p w14:paraId="4DD3ACE9" w14:textId="77777777" w:rsidR="00076022" w:rsidRDefault="00000000">
            <w:r>
              <w:t>Other devices select Join Game and automatically search for nearby available game rooms.</w:t>
            </w:r>
          </w:p>
        </w:tc>
      </w:tr>
      <w:tr w:rsidR="00076022" w14:paraId="10739BAB" w14:textId="77777777">
        <w:trPr>
          <w:jc w:val="center"/>
        </w:trPr>
        <w:tc>
          <w:tcPr>
            <w:tcW w:w="5040" w:type="dxa"/>
          </w:tcPr>
          <w:p w14:paraId="4B297F67" w14:textId="77777777" w:rsidR="00076022" w:rsidRDefault="00000000">
            <w:r>
              <w:lastRenderedPageBreak/>
              <w:t>6. Room Appears</w:t>
            </w:r>
          </w:p>
        </w:tc>
        <w:tc>
          <w:tcPr>
            <w:tcW w:w="5040" w:type="dxa"/>
          </w:tcPr>
          <w:p w14:paraId="120978FF" w14:textId="77777777" w:rsidR="00076022" w:rsidRDefault="00000000">
            <w:r>
              <w:t>The Mafia room appears with its name, Host information, and current player count.</w:t>
            </w:r>
          </w:p>
        </w:tc>
      </w:tr>
      <w:tr w:rsidR="00076022" w14:paraId="64A3434F" w14:textId="77777777">
        <w:trPr>
          <w:jc w:val="center"/>
        </w:trPr>
        <w:tc>
          <w:tcPr>
            <w:tcW w:w="5040" w:type="dxa"/>
          </w:tcPr>
          <w:p w14:paraId="3E27981B" w14:textId="77777777" w:rsidR="00076022" w:rsidRDefault="00000000">
            <w:r>
              <w:t>7. Join</w:t>
            </w:r>
          </w:p>
        </w:tc>
        <w:tc>
          <w:tcPr>
            <w:tcW w:w="5040" w:type="dxa"/>
          </w:tcPr>
          <w:p w14:paraId="10032B5D" w14:textId="77777777" w:rsidR="00076022" w:rsidRDefault="00000000">
            <w:r>
              <w:t>Players tap JOIN. They should not need to type an IP address or port.</w:t>
            </w:r>
          </w:p>
        </w:tc>
      </w:tr>
      <w:tr w:rsidR="00076022" w14:paraId="488741BF" w14:textId="77777777">
        <w:trPr>
          <w:jc w:val="center"/>
        </w:trPr>
        <w:tc>
          <w:tcPr>
            <w:tcW w:w="5040" w:type="dxa"/>
          </w:tcPr>
          <w:p w14:paraId="665A1433" w14:textId="77777777" w:rsidR="00076022" w:rsidRDefault="00000000">
            <w:r>
              <w:t>8. Lobby</w:t>
            </w:r>
          </w:p>
        </w:tc>
        <w:tc>
          <w:tcPr>
            <w:tcW w:w="5040" w:type="dxa"/>
          </w:tcPr>
          <w:p w14:paraId="28C5D4F3" w14:textId="77777777" w:rsidR="00076022" w:rsidRDefault="00000000">
            <w:r>
              <w:t>The Host sees the connected players and waits until the group is ready.</w:t>
            </w:r>
          </w:p>
        </w:tc>
      </w:tr>
      <w:tr w:rsidR="00076022" w14:paraId="318C72F4" w14:textId="77777777">
        <w:trPr>
          <w:jc w:val="center"/>
        </w:trPr>
        <w:tc>
          <w:tcPr>
            <w:tcW w:w="5040" w:type="dxa"/>
          </w:tcPr>
          <w:p w14:paraId="07F22391" w14:textId="77777777" w:rsidR="00076022" w:rsidRDefault="00000000">
            <w:r>
              <w:t>9. Start</w:t>
            </w:r>
          </w:p>
        </w:tc>
        <w:tc>
          <w:tcPr>
            <w:tcW w:w="5040" w:type="dxa"/>
          </w:tcPr>
          <w:p w14:paraId="6F4B29B8" w14:textId="77777777" w:rsidR="00076022" w:rsidRDefault="00000000">
            <w:r>
              <w:t>The Host starts the game.</w:t>
            </w:r>
          </w:p>
        </w:tc>
      </w:tr>
      <w:tr w:rsidR="00076022" w14:paraId="1B9A1017" w14:textId="77777777">
        <w:trPr>
          <w:jc w:val="center"/>
        </w:trPr>
        <w:tc>
          <w:tcPr>
            <w:tcW w:w="5040" w:type="dxa"/>
          </w:tcPr>
          <w:p w14:paraId="7422BEE6" w14:textId="77777777" w:rsidR="00076022" w:rsidRDefault="00000000">
            <w:r>
              <w:t>10. Role Assignment</w:t>
            </w:r>
          </w:p>
        </w:tc>
        <w:tc>
          <w:tcPr>
            <w:tcW w:w="5040" w:type="dxa"/>
          </w:tcPr>
          <w:p w14:paraId="74026999" w14:textId="77777777" w:rsidR="00076022" w:rsidRDefault="00000000">
            <w:r>
              <w:t>The Host-authoritative game system assigns roles and securely delivers each player's private role information.</w:t>
            </w:r>
          </w:p>
        </w:tc>
      </w:tr>
      <w:tr w:rsidR="00076022" w14:paraId="1E12C41F" w14:textId="77777777">
        <w:trPr>
          <w:jc w:val="center"/>
        </w:trPr>
        <w:tc>
          <w:tcPr>
            <w:tcW w:w="5040" w:type="dxa"/>
          </w:tcPr>
          <w:p w14:paraId="0067FF6D" w14:textId="77777777" w:rsidR="00076022" w:rsidRDefault="00000000">
            <w:r>
              <w:t>11. Gameplay</w:t>
            </w:r>
          </w:p>
        </w:tc>
        <w:tc>
          <w:tcPr>
            <w:tcW w:w="5040" w:type="dxa"/>
          </w:tcPr>
          <w:p w14:paraId="30BEAD80" w14:textId="77777777" w:rsidR="00076022" w:rsidRDefault="00000000">
            <w:r>
              <w:t>Players interact with the game according to the current phase and rules.</w:t>
            </w:r>
          </w:p>
        </w:tc>
      </w:tr>
      <w:tr w:rsidR="00076022" w14:paraId="29D9D63B" w14:textId="77777777">
        <w:trPr>
          <w:jc w:val="center"/>
        </w:trPr>
        <w:tc>
          <w:tcPr>
            <w:tcW w:w="5040" w:type="dxa"/>
          </w:tcPr>
          <w:p w14:paraId="50FA991A" w14:textId="77777777" w:rsidR="00076022" w:rsidRDefault="00000000">
            <w:r>
              <w:t>12. Synchronization</w:t>
            </w:r>
          </w:p>
        </w:tc>
        <w:tc>
          <w:tcPr>
            <w:tcW w:w="5040" w:type="dxa"/>
          </w:tcPr>
          <w:p w14:paraId="38D04AFE" w14:textId="77777777" w:rsidR="00076022" w:rsidRDefault="00000000">
            <w:r>
              <w:t>Important actions and state changes are validated by the Host and synchronized to the relevant clients.</w:t>
            </w:r>
          </w:p>
        </w:tc>
      </w:tr>
      <w:tr w:rsidR="00076022" w14:paraId="240A2B8B" w14:textId="77777777">
        <w:trPr>
          <w:jc w:val="center"/>
        </w:trPr>
        <w:tc>
          <w:tcPr>
            <w:tcW w:w="5040" w:type="dxa"/>
          </w:tcPr>
          <w:p w14:paraId="24FC54C0" w14:textId="77777777" w:rsidR="00076022" w:rsidRDefault="00000000">
            <w:r>
              <w:t>13. End Game</w:t>
            </w:r>
          </w:p>
        </w:tc>
        <w:tc>
          <w:tcPr>
            <w:tcW w:w="5040" w:type="dxa"/>
          </w:tcPr>
          <w:p w14:paraId="7F4C0FE1" w14:textId="77777777" w:rsidR="00076022" w:rsidRDefault="00000000">
            <w:r>
              <w:t>The Host determines the final state according to the game rules and all clients receive the result.</w:t>
            </w:r>
          </w:p>
        </w:tc>
      </w:tr>
      <w:tr w:rsidR="00076022" w14:paraId="353845D2" w14:textId="77777777">
        <w:trPr>
          <w:jc w:val="center"/>
        </w:trPr>
        <w:tc>
          <w:tcPr>
            <w:tcW w:w="5040" w:type="dxa"/>
          </w:tcPr>
          <w:p w14:paraId="35353044" w14:textId="77777777" w:rsidR="00076022" w:rsidRDefault="00000000">
            <w:r>
              <w:t>14. New Round</w:t>
            </w:r>
          </w:p>
        </w:tc>
        <w:tc>
          <w:tcPr>
            <w:tcW w:w="5040" w:type="dxa"/>
          </w:tcPr>
          <w:p w14:paraId="54896017" w14:textId="77777777" w:rsidR="00076022" w:rsidRDefault="00000000">
            <w:r>
              <w:t>The room can optionally support restarting or creating a new round depending on the final product design.</w:t>
            </w:r>
          </w:p>
        </w:tc>
      </w:tr>
    </w:tbl>
    <w:p w14:paraId="4ADB5F9B" w14:textId="77777777" w:rsidR="00076022" w:rsidRDefault="00000000">
      <w:pPr>
        <w:pStyle w:val="Heading1"/>
      </w:pPr>
      <w:r>
        <w:t>7. Host System</w:t>
      </w:r>
    </w:p>
    <w:p w14:paraId="5CEFA0BD" w14:textId="77777777" w:rsidR="00076022" w:rsidRDefault="00000000">
      <w:r>
        <w:t>The Host smartphone is the authoritative coordinator for the local session.</w:t>
      </w:r>
    </w:p>
    <w:p w14:paraId="6FF64DEC" w14:textId="77777777" w:rsidR="00076022" w:rsidRDefault="00000000">
      <w:pPr>
        <w:pStyle w:val="ListBullet"/>
      </w:pPr>
      <w:r>
        <w:t>Creates the room.</w:t>
      </w:r>
    </w:p>
    <w:p w14:paraId="571839B7" w14:textId="77777777" w:rsidR="00076022" w:rsidRDefault="00000000">
      <w:pPr>
        <w:pStyle w:val="ListBullet"/>
      </w:pPr>
      <w:r>
        <w:t>Advertises/discovers the room on the local network.</w:t>
      </w:r>
    </w:p>
    <w:p w14:paraId="576AF95F" w14:textId="77777777" w:rsidR="00076022" w:rsidRDefault="00000000">
      <w:pPr>
        <w:pStyle w:val="ListBullet"/>
      </w:pPr>
      <w:r>
        <w:t>Accepts client connections.</w:t>
      </w:r>
    </w:p>
    <w:p w14:paraId="3DED8DD3" w14:textId="77777777" w:rsidR="00076022" w:rsidRDefault="00000000">
      <w:pPr>
        <w:pStyle w:val="ListBullet"/>
      </w:pPr>
      <w:r>
        <w:t>Maintains the player list.</w:t>
      </w:r>
    </w:p>
    <w:p w14:paraId="5D66A919" w14:textId="77777777" w:rsidR="00076022" w:rsidRDefault="00000000">
      <w:pPr>
        <w:pStyle w:val="ListBullet"/>
      </w:pPr>
      <w:r>
        <w:t>Tracks player readiness and connection state.</w:t>
      </w:r>
    </w:p>
    <w:p w14:paraId="46720EEE" w14:textId="77777777" w:rsidR="00076022" w:rsidRDefault="00000000">
      <w:pPr>
        <w:pStyle w:val="ListBullet"/>
      </w:pPr>
      <w:r>
        <w:t>Maintains the authoritative game state.</w:t>
      </w:r>
    </w:p>
    <w:p w14:paraId="20B39B0D" w14:textId="77777777" w:rsidR="00076022" w:rsidRDefault="00000000">
      <w:pPr>
        <w:pStyle w:val="ListBullet"/>
      </w:pPr>
      <w:r>
        <w:t>Validates important client actions.</w:t>
      </w:r>
    </w:p>
    <w:p w14:paraId="25500C5A" w14:textId="77777777" w:rsidR="00076022" w:rsidRDefault="00000000">
      <w:pPr>
        <w:pStyle w:val="ListBullet"/>
      </w:pPr>
      <w:r>
        <w:t>Controls game phases and transitions.</w:t>
      </w:r>
    </w:p>
    <w:p w14:paraId="0AF6AF3E" w14:textId="77777777" w:rsidR="00076022" w:rsidRDefault="00000000">
      <w:pPr>
        <w:pStyle w:val="ListBullet"/>
      </w:pPr>
      <w:r>
        <w:t>Coordinates timers and game events.</w:t>
      </w:r>
    </w:p>
    <w:p w14:paraId="34AD8922" w14:textId="77777777" w:rsidR="00076022" w:rsidRDefault="00000000">
      <w:pPr>
        <w:pStyle w:val="ListBullet"/>
      </w:pPr>
      <w:r>
        <w:t>Broadcasts state updates to connected clients.</w:t>
      </w:r>
    </w:p>
    <w:p w14:paraId="0072AC41" w14:textId="77777777" w:rsidR="00076022" w:rsidRDefault="00000000">
      <w:pPr>
        <w:pStyle w:val="ListBullet"/>
      </w:pPr>
      <w:r>
        <w:t>Determines final outcomes according to the game rules.</w:t>
      </w:r>
    </w:p>
    <w:p w14:paraId="4A46F75B" w14:textId="77777777" w:rsidR="00076022" w:rsidRDefault="00000000">
      <w:pPr>
        <w:pStyle w:val="Heading1"/>
      </w:pPr>
      <w:r>
        <w:t>8. Client System</w:t>
      </w:r>
    </w:p>
    <w:p w14:paraId="1F8C2B50" w14:textId="77777777" w:rsidR="00076022" w:rsidRDefault="00000000">
      <w:pPr>
        <w:pStyle w:val="ListBullet"/>
      </w:pPr>
      <w:r>
        <w:t>Searches for available local game rooms.</w:t>
      </w:r>
    </w:p>
    <w:p w14:paraId="5F66656A" w14:textId="77777777" w:rsidR="00076022" w:rsidRDefault="00000000">
      <w:pPr>
        <w:pStyle w:val="ListBullet"/>
      </w:pPr>
      <w:r>
        <w:t>Displays discovered rooms in a simple UI.</w:t>
      </w:r>
    </w:p>
    <w:p w14:paraId="764D8D0A" w14:textId="77777777" w:rsidR="00076022" w:rsidRDefault="00000000">
      <w:pPr>
        <w:pStyle w:val="ListBullet"/>
      </w:pPr>
      <w:r>
        <w:t>Connects to the selected Host.</w:t>
      </w:r>
    </w:p>
    <w:p w14:paraId="1828AA4D" w14:textId="77777777" w:rsidR="00076022" w:rsidRDefault="00000000">
      <w:pPr>
        <w:pStyle w:val="ListBullet"/>
      </w:pPr>
      <w:r>
        <w:t>Receives a player identity/session state.</w:t>
      </w:r>
    </w:p>
    <w:p w14:paraId="6B1A1493" w14:textId="77777777" w:rsidR="00076022" w:rsidRDefault="00000000">
      <w:pPr>
        <w:pStyle w:val="ListBullet"/>
      </w:pPr>
      <w:r>
        <w:t>Receives private role information when assigned.</w:t>
      </w:r>
    </w:p>
    <w:p w14:paraId="62944BFA" w14:textId="77777777" w:rsidR="00076022" w:rsidRDefault="00000000">
      <w:pPr>
        <w:pStyle w:val="ListBullet"/>
      </w:pPr>
      <w:r>
        <w:t>Sends player actions to the Host.</w:t>
      </w:r>
    </w:p>
    <w:p w14:paraId="6E33AA55" w14:textId="77777777" w:rsidR="00076022" w:rsidRDefault="00000000">
      <w:pPr>
        <w:pStyle w:val="ListBullet"/>
      </w:pPr>
      <w:r>
        <w:t>Receives authoritative state updates.</w:t>
      </w:r>
    </w:p>
    <w:p w14:paraId="4F1A6A07" w14:textId="77777777" w:rsidR="00076022" w:rsidRDefault="00000000">
      <w:pPr>
        <w:pStyle w:val="ListBullet"/>
      </w:pPr>
      <w:r>
        <w:t>Displays the current game phase and relevant information.</w:t>
      </w:r>
    </w:p>
    <w:p w14:paraId="43625ECB" w14:textId="77777777" w:rsidR="00076022" w:rsidRDefault="00000000">
      <w:pPr>
        <w:pStyle w:val="ListBullet"/>
      </w:pPr>
      <w:r>
        <w:t>Detects when the Host is no longer reachable.</w:t>
      </w:r>
    </w:p>
    <w:p w14:paraId="2FDB59D4" w14:textId="77777777" w:rsidR="00076022" w:rsidRDefault="00000000">
      <w:pPr>
        <w:pStyle w:val="ListBullet"/>
      </w:pPr>
      <w:r>
        <w:lastRenderedPageBreak/>
        <w:t>Allows the player to leave the room.</w:t>
      </w:r>
    </w:p>
    <w:p w14:paraId="0D11E9D1" w14:textId="77777777" w:rsidR="00076022" w:rsidRDefault="00000000">
      <w:pPr>
        <w:pStyle w:val="Heading1"/>
      </w:pPr>
      <w:r>
        <w:t>9. Automatic Local Discovery</w:t>
      </w:r>
    </w:p>
    <w:p w14:paraId="0343BB90" w14:textId="77777777" w:rsidR="00076022" w:rsidRDefault="00000000">
      <w:r>
        <w:t>Automatic discovery is a core product requirement. The application should hide networking complexity from normal users.</w:t>
      </w:r>
    </w:p>
    <w:p w14:paraId="587F4579" w14:textId="77777777" w:rsidR="00076022" w:rsidRDefault="00000000">
      <w:r>
        <w:t>Desired client experience:</w:t>
      </w:r>
    </w:p>
    <w:p w14:paraId="25991BB6" w14:textId="77777777" w:rsidR="00076022" w:rsidRDefault="00000000">
      <w:pPr>
        <w:pStyle w:val="ListNumber"/>
      </w:pPr>
      <w:r>
        <w:t>Open Join Game.</w:t>
      </w:r>
    </w:p>
    <w:p w14:paraId="7DC8DD0B" w14:textId="77777777" w:rsidR="00076022" w:rsidRDefault="00000000">
      <w:pPr>
        <w:pStyle w:val="ListNumber"/>
      </w:pPr>
      <w:r>
        <w:t>Search automatically begins.</w:t>
      </w:r>
    </w:p>
    <w:p w14:paraId="1DD4FD96" w14:textId="77777777" w:rsidR="00076022" w:rsidRDefault="00000000">
      <w:pPr>
        <w:pStyle w:val="ListNumber"/>
      </w:pPr>
      <w:r>
        <w:t>Nearby rooms appear without entering IP addresses.</w:t>
      </w:r>
    </w:p>
    <w:p w14:paraId="0F113072" w14:textId="77777777" w:rsidR="00076022" w:rsidRDefault="00000000">
      <w:pPr>
        <w:pStyle w:val="ListNumber"/>
      </w:pPr>
      <w:r>
        <w:t>Player selects the desired room.</w:t>
      </w:r>
    </w:p>
    <w:p w14:paraId="217C4DCC" w14:textId="77777777" w:rsidR="00076022" w:rsidRDefault="00000000">
      <w:pPr>
        <w:pStyle w:val="ListNumber"/>
      </w:pPr>
      <w:r>
        <w:t>Player taps JOIN.</w:t>
      </w:r>
    </w:p>
    <w:p w14:paraId="38C1506B" w14:textId="77777777" w:rsidR="00076022" w:rsidRDefault="00000000">
      <w:pPr>
        <w:pStyle w:val="ListNumber"/>
      </w:pPr>
      <w:r>
        <w:t>Connection is established automatically.</w:t>
      </w:r>
    </w:p>
    <w:p w14:paraId="6B36F362" w14:textId="77777777" w:rsidR="00076022" w:rsidRDefault="00000000">
      <w:r>
        <w:t>The exact discovery technology should be selected based on Android/Flutter compatibility and reliability. Possible mechanisms include local network service discovery, UDP-based discovery, Wi-Fi Direct, or another appropriate Android-supported peer-to-peer/local discovery mechanism. The implementation should not assume that simply enabling Wi-Fi creates a usable network.</w:t>
      </w:r>
    </w:p>
    <w:p w14:paraId="3623E0A0" w14:textId="77777777" w:rsidR="00076022" w:rsidRDefault="00000000">
      <w:pPr>
        <w:pStyle w:val="Heading1"/>
      </w:pPr>
      <w:r>
        <w:t>10. Network Architecture</w:t>
      </w:r>
    </w:p>
    <w:p w14:paraId="196D34DE" w14:textId="77777777" w:rsidR="00076022" w:rsidRDefault="00000000">
      <w:r>
        <w:t>Conceptual topology:</w:t>
      </w:r>
    </w:p>
    <w:p w14:paraId="0D91DADB" w14:textId="77777777" w:rsidR="00076022" w:rsidRDefault="00000000">
      <w:pPr>
        <w:jc w:val="center"/>
      </w:pPr>
      <w:r>
        <w:rPr>
          <w:rFonts w:ascii="Consolas" w:hAnsi="Consolas"/>
          <w:sz w:val="20"/>
        </w:rPr>
        <w:t>HOST PHONE</w:t>
      </w:r>
      <w:r>
        <w:rPr>
          <w:rFonts w:ascii="Consolas" w:hAnsi="Consolas"/>
          <w:sz w:val="20"/>
        </w:rPr>
        <w:br/>
        <w:t>Host + Game State</w:t>
      </w:r>
      <w:r>
        <w:rPr>
          <w:rFonts w:ascii="Consolas" w:hAnsi="Consolas"/>
          <w:sz w:val="20"/>
        </w:rPr>
        <w:br/>
        <w:t xml:space="preserve">      │</w:t>
      </w:r>
      <w:r>
        <w:rPr>
          <w:rFonts w:ascii="Consolas" w:hAnsi="Consolas"/>
          <w:sz w:val="20"/>
        </w:rPr>
        <w:br/>
        <w:t xml:space="preserve"> ┌────┼─────────────┐</w:t>
      </w:r>
      <w:r>
        <w:rPr>
          <w:rFonts w:ascii="Consolas" w:hAnsi="Consolas"/>
          <w:sz w:val="20"/>
        </w:rPr>
        <w:br/>
        <w:t xml:space="preserve"> │    │             │</w:t>
      </w:r>
      <w:r>
        <w:rPr>
          <w:rFonts w:ascii="Consolas" w:hAnsi="Consolas"/>
          <w:sz w:val="20"/>
        </w:rPr>
        <w:br/>
        <w:t>C1   C2            C3</w:t>
      </w:r>
      <w:r>
        <w:rPr>
          <w:rFonts w:ascii="Consolas" w:hAnsi="Consolas"/>
          <w:sz w:val="20"/>
        </w:rPr>
        <w:br/>
        <w:t xml:space="preserve"> │    │             │</w:t>
      </w:r>
      <w:r>
        <w:rPr>
          <w:rFonts w:ascii="Consolas" w:hAnsi="Consolas"/>
          <w:sz w:val="20"/>
        </w:rPr>
        <w:br/>
        <w:t>C4   C5   ...      C10</w:t>
      </w:r>
    </w:p>
    <w:p w14:paraId="2F85AB7F" w14:textId="77777777" w:rsidR="00076022" w:rsidRDefault="00000000">
      <w:r>
        <w:t>The Host is the source of truth. Clients send intent/actions to the Host. The Host validates and updates the game state, then distributes the appropriate state changes to the clients.</w:t>
      </w:r>
    </w:p>
    <w:p w14:paraId="3610F9DC" w14:textId="77777777" w:rsidR="00076022" w:rsidRDefault="00000000">
      <w:pPr>
        <w:pStyle w:val="Heading1"/>
      </w:pPr>
      <w:r>
        <w:t>11. Host-Authoritative Model</w:t>
      </w:r>
    </w:p>
    <w:p w14:paraId="444E34C7" w14:textId="77777777" w:rsidR="00076022" w:rsidRDefault="00000000">
      <w:r>
        <w:t>Important game decisions should not be independently finalized by each client. This minimizes state divergence and makes the system easier to reason about.</w:t>
      </w:r>
    </w:p>
    <w:p w14:paraId="074B978E" w14:textId="77777777" w:rsidR="00076022" w:rsidRDefault="00000000">
      <w:pPr>
        <w:pStyle w:val="ListNumber"/>
      </w:pPr>
      <w:r>
        <w:t>Client sends an intended action.</w:t>
      </w:r>
    </w:p>
    <w:p w14:paraId="7A01CD38" w14:textId="77777777" w:rsidR="00076022" w:rsidRDefault="00000000">
      <w:pPr>
        <w:pStyle w:val="ListNumber"/>
      </w:pPr>
      <w:r>
        <w:t>Host receives the action.</w:t>
      </w:r>
    </w:p>
    <w:p w14:paraId="322AC4BF" w14:textId="77777777" w:rsidR="00076022" w:rsidRDefault="00000000">
      <w:pPr>
        <w:pStyle w:val="ListNumber"/>
      </w:pPr>
      <w:r>
        <w:t>Host verifies that the action is valid for the current phase and player.</w:t>
      </w:r>
    </w:p>
    <w:p w14:paraId="2DCAA057" w14:textId="77777777" w:rsidR="00076022" w:rsidRDefault="00000000">
      <w:pPr>
        <w:pStyle w:val="ListNumber"/>
      </w:pPr>
      <w:r>
        <w:t>Host updates the authoritative state.</w:t>
      </w:r>
    </w:p>
    <w:p w14:paraId="5175F1FC" w14:textId="77777777" w:rsidR="00076022" w:rsidRDefault="00000000">
      <w:pPr>
        <w:pStyle w:val="ListNumber"/>
      </w:pPr>
      <w:r>
        <w:t>Host broadcasts the resulting update.</w:t>
      </w:r>
    </w:p>
    <w:p w14:paraId="34D13C38" w14:textId="77777777" w:rsidR="00076022" w:rsidRDefault="00000000">
      <w:pPr>
        <w:pStyle w:val="ListNumber"/>
      </w:pPr>
      <w:r>
        <w:t>Clients render the new state.</w:t>
      </w:r>
    </w:p>
    <w:p w14:paraId="5A000ADB" w14:textId="77777777" w:rsidR="00076022" w:rsidRDefault="00000000">
      <w:r>
        <w:lastRenderedPageBreak/>
        <w:t>Example: if a player votes for another player, the client sends the vote request. The Host verifies that voting is currently open, that the player is eligible to vote, and that the target is valid before updating the authoritative vote state.</w:t>
      </w:r>
    </w:p>
    <w:p w14:paraId="4EAD5D95" w14:textId="77777777" w:rsidR="00076022" w:rsidRDefault="00000000">
      <w:pPr>
        <w:pStyle w:val="Heading1"/>
      </w:pPr>
      <w:r>
        <w:t>12. Suggested Network Message Model</w:t>
      </w:r>
    </w:p>
    <w:tbl>
      <w:tblPr>
        <w:tblStyle w:val="TableGrid"/>
        <w:tblW w:w="0" w:type="auto"/>
        <w:jc w:val="center"/>
        <w:tblLook w:val="04A0" w:firstRow="1" w:lastRow="0" w:firstColumn="1" w:lastColumn="0" w:noHBand="0" w:noVBand="1"/>
      </w:tblPr>
      <w:tblGrid>
        <w:gridCol w:w="5040"/>
        <w:gridCol w:w="5040"/>
      </w:tblGrid>
      <w:tr w:rsidR="00076022" w14:paraId="1F7D1A78" w14:textId="77777777">
        <w:trPr>
          <w:jc w:val="center"/>
        </w:trPr>
        <w:tc>
          <w:tcPr>
            <w:tcW w:w="5040" w:type="dxa"/>
          </w:tcPr>
          <w:p w14:paraId="6BEBF7CA" w14:textId="77777777" w:rsidR="00076022" w:rsidRDefault="00000000">
            <w:r>
              <w:t>DISCOVER / ADVERTISE</w:t>
            </w:r>
          </w:p>
        </w:tc>
        <w:tc>
          <w:tcPr>
            <w:tcW w:w="5040" w:type="dxa"/>
          </w:tcPr>
          <w:p w14:paraId="568DF858" w14:textId="77777777" w:rsidR="00076022" w:rsidRDefault="00000000">
            <w:r>
              <w:t>Used for local room discovery.</w:t>
            </w:r>
          </w:p>
        </w:tc>
      </w:tr>
      <w:tr w:rsidR="00076022" w14:paraId="046EE8C7" w14:textId="77777777">
        <w:trPr>
          <w:jc w:val="center"/>
        </w:trPr>
        <w:tc>
          <w:tcPr>
            <w:tcW w:w="5040" w:type="dxa"/>
          </w:tcPr>
          <w:p w14:paraId="1D6D208C" w14:textId="77777777" w:rsidR="00076022" w:rsidRDefault="00000000">
            <w:r>
              <w:t>JOIN_REQUEST</w:t>
            </w:r>
          </w:p>
        </w:tc>
        <w:tc>
          <w:tcPr>
            <w:tcW w:w="5040" w:type="dxa"/>
          </w:tcPr>
          <w:p w14:paraId="7E86621D" w14:textId="77777777" w:rsidR="00076022" w:rsidRDefault="00000000">
            <w:r>
              <w:t>Client asks to join a room.</w:t>
            </w:r>
          </w:p>
        </w:tc>
      </w:tr>
      <w:tr w:rsidR="00076022" w14:paraId="2DA9CA1B" w14:textId="77777777">
        <w:trPr>
          <w:jc w:val="center"/>
        </w:trPr>
        <w:tc>
          <w:tcPr>
            <w:tcW w:w="5040" w:type="dxa"/>
          </w:tcPr>
          <w:p w14:paraId="2DE4BFAF" w14:textId="77777777" w:rsidR="00076022" w:rsidRDefault="00000000">
            <w:r>
              <w:t>JOIN_ACCEPTED</w:t>
            </w:r>
          </w:p>
        </w:tc>
        <w:tc>
          <w:tcPr>
            <w:tcW w:w="5040" w:type="dxa"/>
          </w:tcPr>
          <w:p w14:paraId="3B9A688D" w14:textId="77777777" w:rsidR="00076022" w:rsidRDefault="00000000">
            <w:r>
              <w:t>Host confirms the client connection.</w:t>
            </w:r>
          </w:p>
        </w:tc>
      </w:tr>
      <w:tr w:rsidR="00076022" w14:paraId="1717FDFA" w14:textId="77777777">
        <w:trPr>
          <w:jc w:val="center"/>
        </w:trPr>
        <w:tc>
          <w:tcPr>
            <w:tcW w:w="5040" w:type="dxa"/>
          </w:tcPr>
          <w:p w14:paraId="65BB4253" w14:textId="77777777" w:rsidR="00076022" w:rsidRDefault="00000000">
            <w:r>
              <w:t>JOIN_REJECTED</w:t>
            </w:r>
          </w:p>
        </w:tc>
        <w:tc>
          <w:tcPr>
            <w:tcW w:w="5040" w:type="dxa"/>
          </w:tcPr>
          <w:p w14:paraId="5BEC6628" w14:textId="77777777" w:rsidR="00076022" w:rsidRDefault="00000000">
            <w:r>
              <w:t>Host rejects the connection, for example because the room is full.</w:t>
            </w:r>
          </w:p>
        </w:tc>
      </w:tr>
      <w:tr w:rsidR="00076022" w14:paraId="58D2A353" w14:textId="77777777">
        <w:trPr>
          <w:jc w:val="center"/>
        </w:trPr>
        <w:tc>
          <w:tcPr>
            <w:tcW w:w="5040" w:type="dxa"/>
          </w:tcPr>
          <w:p w14:paraId="0E771373" w14:textId="77777777" w:rsidR="00076022" w:rsidRDefault="00000000">
            <w:r>
              <w:t>PLAYER_JOINED</w:t>
            </w:r>
          </w:p>
        </w:tc>
        <w:tc>
          <w:tcPr>
            <w:tcW w:w="5040" w:type="dxa"/>
          </w:tcPr>
          <w:p w14:paraId="0931DC07" w14:textId="77777777" w:rsidR="00076022" w:rsidRDefault="00000000">
            <w:r>
              <w:t>Notification that a player joined.</w:t>
            </w:r>
          </w:p>
        </w:tc>
      </w:tr>
      <w:tr w:rsidR="00076022" w14:paraId="2E39282E" w14:textId="77777777">
        <w:trPr>
          <w:jc w:val="center"/>
        </w:trPr>
        <w:tc>
          <w:tcPr>
            <w:tcW w:w="5040" w:type="dxa"/>
          </w:tcPr>
          <w:p w14:paraId="23D09C7E" w14:textId="77777777" w:rsidR="00076022" w:rsidRDefault="00000000">
            <w:r>
              <w:t>PLAYER_LEFT</w:t>
            </w:r>
          </w:p>
        </w:tc>
        <w:tc>
          <w:tcPr>
            <w:tcW w:w="5040" w:type="dxa"/>
          </w:tcPr>
          <w:p w14:paraId="1510527C" w14:textId="77777777" w:rsidR="00076022" w:rsidRDefault="00000000">
            <w:r>
              <w:t>Notification that a player left.</w:t>
            </w:r>
          </w:p>
        </w:tc>
      </w:tr>
      <w:tr w:rsidR="00076022" w14:paraId="195BD2D2" w14:textId="77777777">
        <w:trPr>
          <w:jc w:val="center"/>
        </w:trPr>
        <w:tc>
          <w:tcPr>
            <w:tcW w:w="5040" w:type="dxa"/>
          </w:tcPr>
          <w:p w14:paraId="61C72AFA" w14:textId="77777777" w:rsidR="00076022" w:rsidRDefault="00000000">
            <w:r>
              <w:t>PLAYER_READY</w:t>
            </w:r>
          </w:p>
        </w:tc>
        <w:tc>
          <w:tcPr>
            <w:tcW w:w="5040" w:type="dxa"/>
          </w:tcPr>
          <w:p w14:paraId="30C8907D" w14:textId="77777777" w:rsidR="00076022" w:rsidRDefault="00000000">
            <w:r>
              <w:t>Player indicates readiness.</w:t>
            </w:r>
          </w:p>
        </w:tc>
      </w:tr>
      <w:tr w:rsidR="00076022" w14:paraId="687DA40B" w14:textId="77777777">
        <w:trPr>
          <w:jc w:val="center"/>
        </w:trPr>
        <w:tc>
          <w:tcPr>
            <w:tcW w:w="5040" w:type="dxa"/>
          </w:tcPr>
          <w:p w14:paraId="72B379BC" w14:textId="77777777" w:rsidR="00076022" w:rsidRDefault="00000000">
            <w:r>
              <w:t>START_GAME</w:t>
            </w:r>
          </w:p>
        </w:tc>
        <w:tc>
          <w:tcPr>
            <w:tcW w:w="5040" w:type="dxa"/>
          </w:tcPr>
          <w:p w14:paraId="6A520B05" w14:textId="77777777" w:rsidR="00076022" w:rsidRDefault="00000000">
            <w:r>
              <w:t>Host starts the game.</w:t>
            </w:r>
          </w:p>
        </w:tc>
      </w:tr>
      <w:tr w:rsidR="00076022" w14:paraId="27AC15B4" w14:textId="77777777">
        <w:trPr>
          <w:jc w:val="center"/>
        </w:trPr>
        <w:tc>
          <w:tcPr>
            <w:tcW w:w="5040" w:type="dxa"/>
          </w:tcPr>
          <w:p w14:paraId="370B230C" w14:textId="77777777" w:rsidR="00076022" w:rsidRDefault="00000000">
            <w:r>
              <w:t>ROLE_ASSIGNMENT</w:t>
            </w:r>
          </w:p>
        </w:tc>
        <w:tc>
          <w:tcPr>
            <w:tcW w:w="5040" w:type="dxa"/>
          </w:tcPr>
          <w:p w14:paraId="414C5029" w14:textId="77777777" w:rsidR="00076022" w:rsidRDefault="00000000">
            <w:r>
              <w:t>Private role information delivered to the appropriate player.</w:t>
            </w:r>
          </w:p>
        </w:tc>
      </w:tr>
      <w:tr w:rsidR="00076022" w14:paraId="2FB98821" w14:textId="77777777">
        <w:trPr>
          <w:jc w:val="center"/>
        </w:trPr>
        <w:tc>
          <w:tcPr>
            <w:tcW w:w="5040" w:type="dxa"/>
          </w:tcPr>
          <w:p w14:paraId="0FC967F2" w14:textId="77777777" w:rsidR="00076022" w:rsidRDefault="00000000">
            <w:r>
              <w:t>GAME_STATE</w:t>
            </w:r>
          </w:p>
        </w:tc>
        <w:tc>
          <w:tcPr>
            <w:tcW w:w="5040" w:type="dxa"/>
          </w:tcPr>
          <w:p w14:paraId="3CA56251" w14:textId="77777777" w:rsidR="00076022" w:rsidRDefault="00000000">
            <w:r>
              <w:t>Authoritative state synchronization.</w:t>
            </w:r>
          </w:p>
        </w:tc>
      </w:tr>
      <w:tr w:rsidR="00076022" w14:paraId="05CF070C" w14:textId="77777777">
        <w:trPr>
          <w:jc w:val="center"/>
        </w:trPr>
        <w:tc>
          <w:tcPr>
            <w:tcW w:w="5040" w:type="dxa"/>
          </w:tcPr>
          <w:p w14:paraId="7BA8377F" w14:textId="77777777" w:rsidR="00076022" w:rsidRDefault="00000000">
            <w:r>
              <w:t>ACTION</w:t>
            </w:r>
          </w:p>
        </w:tc>
        <w:tc>
          <w:tcPr>
            <w:tcW w:w="5040" w:type="dxa"/>
          </w:tcPr>
          <w:p w14:paraId="7F65F759" w14:textId="77777777" w:rsidR="00076022" w:rsidRDefault="00000000">
            <w:r>
              <w:t>Client sends an intended game action.</w:t>
            </w:r>
          </w:p>
        </w:tc>
      </w:tr>
      <w:tr w:rsidR="00076022" w14:paraId="396128EE" w14:textId="77777777">
        <w:trPr>
          <w:jc w:val="center"/>
        </w:trPr>
        <w:tc>
          <w:tcPr>
            <w:tcW w:w="5040" w:type="dxa"/>
          </w:tcPr>
          <w:p w14:paraId="724E189F" w14:textId="77777777" w:rsidR="00076022" w:rsidRDefault="00000000">
            <w:r>
              <w:t>ACTION_RESULT</w:t>
            </w:r>
          </w:p>
        </w:tc>
        <w:tc>
          <w:tcPr>
            <w:tcW w:w="5040" w:type="dxa"/>
          </w:tcPr>
          <w:p w14:paraId="39136D9E" w14:textId="77777777" w:rsidR="00076022" w:rsidRDefault="00000000">
            <w:r>
              <w:t>Host confirms or rejects an action.</w:t>
            </w:r>
          </w:p>
        </w:tc>
      </w:tr>
      <w:tr w:rsidR="00076022" w14:paraId="431DDC50" w14:textId="77777777">
        <w:trPr>
          <w:jc w:val="center"/>
        </w:trPr>
        <w:tc>
          <w:tcPr>
            <w:tcW w:w="5040" w:type="dxa"/>
          </w:tcPr>
          <w:p w14:paraId="5F6C06D4" w14:textId="77777777" w:rsidR="00076022" w:rsidRDefault="00000000">
            <w:r>
              <w:t>PHASE_CHANGED</w:t>
            </w:r>
          </w:p>
        </w:tc>
        <w:tc>
          <w:tcPr>
            <w:tcW w:w="5040" w:type="dxa"/>
          </w:tcPr>
          <w:p w14:paraId="4E4EE116" w14:textId="77777777" w:rsidR="00076022" w:rsidRDefault="00000000">
            <w:r>
              <w:t>Game phase changed.</w:t>
            </w:r>
          </w:p>
        </w:tc>
      </w:tr>
      <w:tr w:rsidR="00076022" w14:paraId="5198D045" w14:textId="77777777">
        <w:trPr>
          <w:jc w:val="center"/>
        </w:trPr>
        <w:tc>
          <w:tcPr>
            <w:tcW w:w="5040" w:type="dxa"/>
          </w:tcPr>
          <w:p w14:paraId="6B99C24D" w14:textId="77777777" w:rsidR="00076022" w:rsidRDefault="00000000">
            <w:r>
              <w:t>TIMER_UPDATE</w:t>
            </w:r>
          </w:p>
        </w:tc>
        <w:tc>
          <w:tcPr>
            <w:tcW w:w="5040" w:type="dxa"/>
          </w:tcPr>
          <w:p w14:paraId="04BFEAA1" w14:textId="77777777" w:rsidR="00076022" w:rsidRDefault="00000000">
            <w:r>
              <w:t>Optional synchronized timer information.</w:t>
            </w:r>
          </w:p>
        </w:tc>
      </w:tr>
      <w:tr w:rsidR="00076022" w14:paraId="493F9217" w14:textId="77777777">
        <w:trPr>
          <w:jc w:val="center"/>
        </w:trPr>
        <w:tc>
          <w:tcPr>
            <w:tcW w:w="5040" w:type="dxa"/>
          </w:tcPr>
          <w:p w14:paraId="6E7AC03B" w14:textId="77777777" w:rsidR="00076022" w:rsidRDefault="00000000">
            <w:r>
              <w:t>GAME_EVENT</w:t>
            </w:r>
          </w:p>
        </w:tc>
        <w:tc>
          <w:tcPr>
            <w:tcW w:w="5040" w:type="dxa"/>
          </w:tcPr>
          <w:p w14:paraId="762D771D" w14:textId="77777777" w:rsidR="00076022" w:rsidRDefault="00000000">
            <w:r>
              <w:t>General event broadcast.</w:t>
            </w:r>
          </w:p>
        </w:tc>
      </w:tr>
      <w:tr w:rsidR="00076022" w14:paraId="36554BB9" w14:textId="77777777">
        <w:trPr>
          <w:jc w:val="center"/>
        </w:trPr>
        <w:tc>
          <w:tcPr>
            <w:tcW w:w="5040" w:type="dxa"/>
          </w:tcPr>
          <w:p w14:paraId="26D44E41" w14:textId="77777777" w:rsidR="00076022" w:rsidRDefault="00000000">
            <w:r>
              <w:t>GAME_OVER</w:t>
            </w:r>
          </w:p>
        </w:tc>
        <w:tc>
          <w:tcPr>
            <w:tcW w:w="5040" w:type="dxa"/>
          </w:tcPr>
          <w:p w14:paraId="39CADB8C" w14:textId="77777777" w:rsidR="00076022" w:rsidRDefault="00000000">
            <w:r>
              <w:t>Final game state/result.</w:t>
            </w:r>
          </w:p>
        </w:tc>
      </w:tr>
      <w:tr w:rsidR="00076022" w14:paraId="0CE0C537" w14:textId="77777777">
        <w:trPr>
          <w:jc w:val="center"/>
        </w:trPr>
        <w:tc>
          <w:tcPr>
            <w:tcW w:w="5040" w:type="dxa"/>
          </w:tcPr>
          <w:p w14:paraId="0146C516" w14:textId="77777777" w:rsidR="00076022" w:rsidRDefault="00000000">
            <w:r>
              <w:t>PING / HEARTBEAT</w:t>
            </w:r>
          </w:p>
        </w:tc>
        <w:tc>
          <w:tcPr>
            <w:tcW w:w="5040" w:type="dxa"/>
          </w:tcPr>
          <w:p w14:paraId="13039E68" w14:textId="77777777" w:rsidR="00076022" w:rsidRDefault="00000000">
            <w:r>
              <w:t>Connection health monitoring.</w:t>
            </w:r>
          </w:p>
        </w:tc>
      </w:tr>
      <w:tr w:rsidR="00076022" w14:paraId="10728185" w14:textId="77777777">
        <w:trPr>
          <w:jc w:val="center"/>
        </w:trPr>
        <w:tc>
          <w:tcPr>
            <w:tcW w:w="5040" w:type="dxa"/>
          </w:tcPr>
          <w:p w14:paraId="25FA8E42" w14:textId="77777777" w:rsidR="00076022" w:rsidRDefault="00000000">
            <w:r>
              <w:t>ERROR</w:t>
            </w:r>
          </w:p>
        </w:tc>
        <w:tc>
          <w:tcPr>
            <w:tcW w:w="5040" w:type="dxa"/>
          </w:tcPr>
          <w:p w14:paraId="18304FCF" w14:textId="77777777" w:rsidR="00076022" w:rsidRDefault="00000000">
            <w:r>
              <w:t>Structured error message.</w:t>
            </w:r>
          </w:p>
        </w:tc>
      </w:tr>
    </w:tbl>
    <w:p w14:paraId="13DF87D3" w14:textId="77777777" w:rsidR="00076022" w:rsidRDefault="00000000">
      <w:pPr>
        <w:pStyle w:val="Heading1"/>
      </w:pPr>
      <w:r>
        <w:t>13. Main User Interface Areas</w:t>
      </w:r>
    </w:p>
    <w:p w14:paraId="016A63D7" w14:textId="77777777" w:rsidR="00076022" w:rsidRDefault="00000000">
      <w:pPr>
        <w:pStyle w:val="ListBullet"/>
      </w:pPr>
      <w:r>
        <w:t>Home / Main Menu</w:t>
      </w:r>
    </w:p>
    <w:p w14:paraId="6984D115" w14:textId="77777777" w:rsidR="00076022" w:rsidRDefault="00000000">
      <w:pPr>
        <w:pStyle w:val="ListBullet"/>
      </w:pPr>
      <w:r>
        <w:t>Create Game</w:t>
      </w:r>
    </w:p>
    <w:p w14:paraId="27560E00" w14:textId="77777777" w:rsidR="00076022" w:rsidRDefault="00000000">
      <w:pPr>
        <w:pStyle w:val="ListBullet"/>
      </w:pPr>
      <w:r>
        <w:t>Join Game</w:t>
      </w:r>
    </w:p>
    <w:p w14:paraId="2B63EAE5" w14:textId="77777777" w:rsidR="00076022" w:rsidRDefault="00000000">
      <w:pPr>
        <w:pStyle w:val="ListBullet"/>
      </w:pPr>
      <w:r>
        <w:t>Room Discovery / Available Games</w:t>
      </w:r>
    </w:p>
    <w:p w14:paraId="33372550" w14:textId="77777777" w:rsidR="00076022" w:rsidRDefault="00000000">
      <w:pPr>
        <w:pStyle w:val="ListBullet"/>
      </w:pPr>
      <w:r>
        <w:t>Lobby</w:t>
      </w:r>
    </w:p>
    <w:p w14:paraId="659F4AE6" w14:textId="77777777" w:rsidR="00076022" w:rsidRDefault="00000000">
      <w:pPr>
        <w:pStyle w:val="ListBullet"/>
      </w:pPr>
      <w:r>
        <w:t>Player List</w:t>
      </w:r>
    </w:p>
    <w:p w14:paraId="2B09356B" w14:textId="77777777" w:rsidR="00076022" w:rsidRDefault="00000000">
      <w:pPr>
        <w:pStyle w:val="ListBullet"/>
      </w:pPr>
      <w:r>
        <w:t>Role / Private Information</w:t>
      </w:r>
    </w:p>
    <w:p w14:paraId="1B5317E0" w14:textId="77777777" w:rsidR="00076022" w:rsidRDefault="00000000">
      <w:pPr>
        <w:pStyle w:val="ListBullet"/>
      </w:pPr>
      <w:r>
        <w:t>Game Phase Screen</w:t>
      </w:r>
    </w:p>
    <w:p w14:paraId="5DC7A339" w14:textId="77777777" w:rsidR="00076022" w:rsidRDefault="00000000">
      <w:pPr>
        <w:pStyle w:val="ListBullet"/>
      </w:pPr>
      <w:r>
        <w:t>Voting / Action Screen</w:t>
      </w:r>
    </w:p>
    <w:p w14:paraId="4ECD9A0C" w14:textId="77777777" w:rsidR="00076022" w:rsidRDefault="00000000">
      <w:pPr>
        <w:pStyle w:val="ListBullet"/>
      </w:pPr>
      <w:r>
        <w:t>Results / Game Over</w:t>
      </w:r>
    </w:p>
    <w:p w14:paraId="409B9E1E" w14:textId="77777777" w:rsidR="00076022" w:rsidRDefault="00000000">
      <w:pPr>
        <w:pStyle w:val="ListBullet"/>
      </w:pPr>
      <w:r>
        <w:t>Connection Status</w:t>
      </w:r>
    </w:p>
    <w:p w14:paraId="2D0DC3FC" w14:textId="77777777" w:rsidR="00076022" w:rsidRDefault="00000000">
      <w:pPr>
        <w:pStyle w:val="ListBullet"/>
      </w:pPr>
      <w:r>
        <w:t>Settings / Game Configuration (optional)</w:t>
      </w:r>
    </w:p>
    <w:p w14:paraId="04246148" w14:textId="77777777" w:rsidR="00076022" w:rsidRDefault="00000000">
      <w:pPr>
        <w:pStyle w:val="Heading1"/>
      </w:pPr>
      <w:r>
        <w:t>14. Host Lobby UI</w:t>
      </w:r>
    </w:p>
    <w:p w14:paraId="02B4CC9E" w14:textId="77777777" w:rsidR="00076022" w:rsidRDefault="00000000">
      <w:r>
        <w:t>The Host lobby should clearly communicate:</w:t>
      </w:r>
    </w:p>
    <w:p w14:paraId="6D1A8B7C" w14:textId="77777777" w:rsidR="00076022" w:rsidRDefault="00000000">
      <w:pPr>
        <w:pStyle w:val="ListBullet"/>
      </w:pPr>
      <w:r>
        <w:t>Game/room name.</w:t>
      </w:r>
    </w:p>
    <w:p w14:paraId="2E65F5D5" w14:textId="77777777" w:rsidR="00076022" w:rsidRDefault="00000000">
      <w:pPr>
        <w:pStyle w:val="ListBullet"/>
      </w:pPr>
      <w:r>
        <w:lastRenderedPageBreak/>
        <w:t>Current player count, e.g. 6 / 10.</w:t>
      </w:r>
    </w:p>
    <w:p w14:paraId="1894B86F" w14:textId="77777777" w:rsidR="00076022" w:rsidRDefault="00000000">
      <w:pPr>
        <w:pStyle w:val="ListBullet"/>
      </w:pPr>
      <w:r>
        <w:t>Connected player names.</w:t>
      </w:r>
    </w:p>
    <w:p w14:paraId="1C743BD0" w14:textId="77777777" w:rsidR="00076022" w:rsidRDefault="00000000">
      <w:pPr>
        <w:pStyle w:val="ListBullet"/>
      </w:pPr>
      <w:r>
        <w:t>Player readiness state, if enabled.</w:t>
      </w:r>
    </w:p>
    <w:p w14:paraId="32276AF6" w14:textId="77777777" w:rsidR="00076022" w:rsidRDefault="00000000">
      <w:pPr>
        <w:pStyle w:val="ListBullet"/>
      </w:pPr>
      <w:r>
        <w:t>Host identity.</w:t>
      </w:r>
    </w:p>
    <w:p w14:paraId="2D3F3563" w14:textId="77777777" w:rsidR="00076022" w:rsidRDefault="00000000">
      <w:pPr>
        <w:pStyle w:val="ListBullet"/>
      </w:pPr>
      <w:r>
        <w:t>Start Game button.</w:t>
      </w:r>
    </w:p>
    <w:p w14:paraId="6CEFDE85" w14:textId="77777777" w:rsidR="00076022" w:rsidRDefault="00000000">
      <w:pPr>
        <w:pStyle w:val="ListBullet"/>
      </w:pPr>
      <w:r>
        <w:t>Optional player removal controls.</w:t>
      </w:r>
    </w:p>
    <w:p w14:paraId="49388010" w14:textId="77777777" w:rsidR="00076022" w:rsidRDefault="00000000">
      <w:pPr>
        <w:pStyle w:val="ListBullet"/>
      </w:pPr>
      <w:r>
        <w:t>Connection/network status.</w:t>
      </w:r>
    </w:p>
    <w:p w14:paraId="1795C772" w14:textId="77777777" w:rsidR="00076022" w:rsidRDefault="00000000">
      <w:pPr>
        <w:pStyle w:val="Heading1"/>
      </w:pPr>
      <w:r>
        <w:t>15. Client Join UI</w:t>
      </w:r>
    </w:p>
    <w:p w14:paraId="68112DE3" w14:textId="77777777" w:rsidR="00076022" w:rsidRDefault="00000000">
      <w:r>
        <w:t>The Client should see a clean discovery experience such as:</w:t>
      </w:r>
    </w:p>
    <w:p w14:paraId="761A569F" w14:textId="77777777" w:rsidR="00076022" w:rsidRDefault="00000000">
      <w:pPr>
        <w:pStyle w:val="ListBullet"/>
      </w:pPr>
      <w:r>
        <w:t>Searching for nearby games...</w:t>
      </w:r>
    </w:p>
    <w:p w14:paraId="6B7A06F2" w14:textId="77777777" w:rsidR="00076022" w:rsidRDefault="00000000">
      <w:pPr>
        <w:pStyle w:val="ListBullet"/>
      </w:pPr>
      <w:r>
        <w:t>Available game cards.</w:t>
      </w:r>
    </w:p>
    <w:p w14:paraId="4369756A" w14:textId="77777777" w:rsidR="00076022" w:rsidRDefault="00000000">
      <w:pPr>
        <w:pStyle w:val="ListBullet"/>
      </w:pPr>
      <w:r>
        <w:t>Game name.</w:t>
      </w:r>
    </w:p>
    <w:p w14:paraId="3FCA34F5" w14:textId="77777777" w:rsidR="00076022" w:rsidRDefault="00000000">
      <w:pPr>
        <w:pStyle w:val="ListBullet"/>
      </w:pPr>
      <w:r>
        <w:t>Current player count.</w:t>
      </w:r>
    </w:p>
    <w:p w14:paraId="4B5E5F7D" w14:textId="77777777" w:rsidR="00076022" w:rsidRDefault="00000000">
      <w:pPr>
        <w:pStyle w:val="ListBullet"/>
      </w:pPr>
      <w:r>
        <w:t>Join button.</w:t>
      </w:r>
    </w:p>
    <w:p w14:paraId="7E8218FF" w14:textId="77777777" w:rsidR="00076022" w:rsidRDefault="00000000">
      <w:pPr>
        <w:pStyle w:val="ListBullet"/>
      </w:pPr>
      <w:r>
        <w:t>Refresh/retry behavior.</w:t>
      </w:r>
    </w:p>
    <w:p w14:paraId="6005DFA0" w14:textId="77777777" w:rsidR="00076022" w:rsidRDefault="00000000">
      <w:pPr>
        <w:pStyle w:val="ListBullet"/>
      </w:pPr>
      <w:r>
        <w:t>Clear message when no rooms are found.</w:t>
      </w:r>
    </w:p>
    <w:p w14:paraId="5C60FA07" w14:textId="77777777" w:rsidR="00076022" w:rsidRDefault="00000000">
      <w:pPr>
        <w:pStyle w:val="Heading1"/>
      </w:pPr>
      <w:r>
        <w:t>16. Visual / Art Direction</w:t>
      </w:r>
    </w:p>
    <w:p w14:paraId="0F64D6E2" w14:textId="77777777" w:rsidR="00076022" w:rsidRDefault="00000000">
      <w:r>
        <w:t>The portfolio presentation uses a premium Mafia/noir visual identity to make the project immediately recognizable as a social-deduction game rather than a generic networking demo.</w:t>
      </w:r>
    </w:p>
    <w:p w14:paraId="2A9444A4" w14:textId="77777777" w:rsidR="00076022" w:rsidRDefault="00000000">
      <w:pPr>
        <w:pStyle w:val="ListBullet"/>
      </w:pPr>
      <w:r>
        <w:t>Dark cinematic atmosphere.</w:t>
      </w:r>
    </w:p>
    <w:p w14:paraId="151A0552" w14:textId="77777777" w:rsidR="00076022" w:rsidRDefault="00000000">
      <w:pPr>
        <w:pStyle w:val="ListBullet"/>
      </w:pPr>
      <w:r>
        <w:t>Black and deep charcoal backgrounds.</w:t>
      </w:r>
    </w:p>
    <w:p w14:paraId="224AE80B" w14:textId="77777777" w:rsidR="00076022" w:rsidRDefault="00000000">
      <w:pPr>
        <w:pStyle w:val="ListBullet"/>
      </w:pPr>
      <w:r>
        <w:t>Rich red accents associated with danger and Mafia.</w:t>
      </w:r>
    </w:p>
    <w:p w14:paraId="2EB4ABE3" w14:textId="77777777" w:rsidR="00076022" w:rsidRDefault="00000000">
      <w:pPr>
        <w:pStyle w:val="ListBullet"/>
      </w:pPr>
      <w:r>
        <w:t>Warm gold/cream highlights for premium tabletop/film-noir details.</w:t>
      </w:r>
    </w:p>
    <w:p w14:paraId="6432FEA7" w14:textId="77777777" w:rsidR="00076022" w:rsidRDefault="00000000">
      <w:pPr>
        <w:pStyle w:val="ListBullet"/>
      </w:pPr>
      <w:r>
        <w:t>Lantern-lit or warm practical lighting.</w:t>
      </w:r>
    </w:p>
    <w:p w14:paraId="136028AF" w14:textId="77777777" w:rsidR="00076022" w:rsidRDefault="00000000">
      <w:pPr>
        <w:pStyle w:val="ListBullet"/>
      </w:pPr>
      <w:r>
        <w:t>Mafia characters, role cards, silhouettes, and mystery elements.</w:t>
      </w:r>
    </w:p>
    <w:p w14:paraId="6B057725" w14:textId="77777777" w:rsidR="00076022" w:rsidRDefault="00000000">
      <w:pPr>
        <w:pStyle w:val="ListBullet"/>
      </w:pPr>
      <w:r>
        <w:t>Smartphones arranged around a shared table.</w:t>
      </w:r>
    </w:p>
    <w:p w14:paraId="4BB8C1C6" w14:textId="77777777" w:rsidR="00076022" w:rsidRDefault="00000000">
      <w:pPr>
        <w:pStyle w:val="ListBullet"/>
      </w:pPr>
      <w:r>
        <w:t>Visual network connections between devices.</w:t>
      </w:r>
    </w:p>
    <w:p w14:paraId="09EEA22C" w14:textId="77777777" w:rsidR="00076022" w:rsidRDefault="00000000">
      <w:pPr>
        <w:pStyle w:val="ListBullet"/>
      </w:pPr>
      <w:r>
        <w:t>Clean modern mobile UI shown on the device screens.</w:t>
      </w:r>
    </w:p>
    <w:p w14:paraId="22D03246" w14:textId="77777777" w:rsidR="00076022" w:rsidRDefault="00000000">
      <w:pPr>
        <w:pStyle w:val="ListBullet"/>
      </w:pPr>
      <w:r>
        <w:t>Strong contrast between the Mafia theme and the technical local-network visualization.</w:t>
      </w:r>
    </w:p>
    <w:p w14:paraId="28257B6D" w14:textId="77777777" w:rsidR="00076022" w:rsidRDefault="00000000">
      <w:r>
        <w:t>The visual should communicate both sides of the product: the social Mafia experience and the underlying local multiplayer technology.</w:t>
      </w:r>
    </w:p>
    <w:p w14:paraId="40FCCFD3" w14:textId="77777777" w:rsidR="00076022" w:rsidRDefault="00000000">
      <w:pPr>
        <w:pStyle w:val="Heading1"/>
      </w:pPr>
      <w:r>
        <w:t>17. Portfolio Presentation Concept</w:t>
      </w:r>
    </w:p>
    <w:p w14:paraId="3DBDB994" w14:textId="77777777" w:rsidR="00076022" w:rsidRDefault="00000000">
      <w:r>
        <w:t>The portfolio image should communicate the project at a glance. The intended composition shows multiple people holding smartphones around a shared table, with one central Host device and multiple Client devices connected through visual network indicators.</w:t>
      </w:r>
    </w:p>
    <w:p w14:paraId="32853A22" w14:textId="77777777" w:rsidR="00076022" w:rsidRDefault="00000000">
      <w:pPr>
        <w:pStyle w:val="ListBullet"/>
      </w:pPr>
      <w:r>
        <w:t>Central Host phone representing the game room owner.</w:t>
      </w:r>
    </w:p>
    <w:p w14:paraId="3C13FC40" w14:textId="77777777" w:rsidR="00076022" w:rsidRDefault="00000000">
      <w:pPr>
        <w:pStyle w:val="ListBullet"/>
      </w:pPr>
      <w:r>
        <w:lastRenderedPageBreak/>
        <w:t>Multiple Client phones representing players.</w:t>
      </w:r>
    </w:p>
    <w:p w14:paraId="65C0EB2E" w14:textId="77777777" w:rsidR="00076022" w:rsidRDefault="00000000">
      <w:pPr>
        <w:pStyle w:val="ListBullet"/>
      </w:pPr>
      <w:r>
        <w:t>Visible Mafia-themed game UI.</w:t>
      </w:r>
    </w:p>
    <w:p w14:paraId="350B2BF0" w14:textId="77777777" w:rsidR="00076022" w:rsidRDefault="00000000">
      <w:pPr>
        <w:pStyle w:val="ListBullet"/>
      </w:pPr>
      <w:r>
        <w:t>Automatic discovery / Join UI.</w:t>
      </w:r>
    </w:p>
    <w:p w14:paraId="08A16311" w14:textId="77777777" w:rsidR="00076022" w:rsidRDefault="00000000">
      <w:pPr>
        <w:pStyle w:val="ListBullet"/>
      </w:pPr>
      <w:r>
        <w:t>Local network connection indicators.</w:t>
      </w:r>
    </w:p>
    <w:p w14:paraId="32624497" w14:textId="77777777" w:rsidR="00076022" w:rsidRDefault="00000000">
      <w:pPr>
        <w:pStyle w:val="ListBullet"/>
      </w:pPr>
      <w:r>
        <w:t>Mafia characters or role cards in the background.</w:t>
      </w:r>
    </w:p>
    <w:p w14:paraId="7EEE1E48" w14:textId="77777777" w:rsidR="00076022" w:rsidRDefault="00000000">
      <w:pPr>
        <w:pStyle w:val="ListBullet"/>
      </w:pPr>
      <w:r>
        <w:t>Premium cinematic lighting.</w:t>
      </w:r>
    </w:p>
    <w:p w14:paraId="100CB0A9" w14:textId="77777777" w:rsidR="00076022" w:rsidRDefault="00000000">
      <w:pPr>
        <w:pStyle w:val="ListBullet"/>
      </w:pPr>
      <w:r>
        <w:t>Headline emphasizing Local Multiplayer and Mafia.</w:t>
      </w:r>
    </w:p>
    <w:p w14:paraId="51E20AA7" w14:textId="77777777" w:rsidR="00076022" w:rsidRDefault="00000000">
      <w:pPr>
        <w:pStyle w:val="ListBullet"/>
      </w:pPr>
      <w:r>
        <w:t>Feature highlights such as No Internet Required, 4–10 Players, Real-Time Synchronization, and Automatic Discovery.</w:t>
      </w:r>
    </w:p>
    <w:p w14:paraId="67BF788A" w14:textId="77777777" w:rsidR="00076022" w:rsidRDefault="00000000">
      <w:pPr>
        <w:pStyle w:val="Heading1"/>
      </w:pPr>
      <w:r>
        <w:t>18. Flutter Technical Architecture</w:t>
      </w:r>
    </w:p>
    <w:p w14:paraId="37803819" w14:textId="77777777" w:rsidR="00076022" w:rsidRDefault="00000000">
      <w:r>
        <w:t>The implementation should keep UI, game rules, networking, and platform-specific networking concerns separated as much as reasonably possible.</w:t>
      </w:r>
    </w:p>
    <w:p w14:paraId="4CF4FB7C" w14:textId="77777777" w:rsidR="00076022" w:rsidRDefault="00000000">
      <w:pPr>
        <w:pStyle w:val="ListBullet"/>
      </w:pPr>
      <w:r>
        <w:t>Presentation Layer — screens, widgets, dialogs, player-facing UI.</w:t>
      </w:r>
    </w:p>
    <w:p w14:paraId="6D60AD2B" w14:textId="77777777" w:rsidR="00076022" w:rsidRDefault="00000000">
      <w:pPr>
        <w:pStyle w:val="ListBullet"/>
      </w:pPr>
      <w:r>
        <w:t>Game Layer — game state, phases, rules, roles, actions, win conditions.</w:t>
      </w:r>
    </w:p>
    <w:p w14:paraId="30E044C1" w14:textId="77777777" w:rsidR="00076022" w:rsidRDefault="00000000">
      <w:pPr>
        <w:pStyle w:val="ListBullet"/>
      </w:pPr>
      <w:r>
        <w:t>Networking Layer — Host, Client, discovery, connections, serialization, message handling.</w:t>
      </w:r>
    </w:p>
    <w:p w14:paraId="26BA7CF4" w14:textId="77777777" w:rsidR="00076022" w:rsidRDefault="00000000">
      <w:pPr>
        <w:pStyle w:val="ListBullet"/>
      </w:pPr>
      <w:r>
        <w:t>Session Layer — room identity, player identity, connection state, readiness.</w:t>
      </w:r>
    </w:p>
    <w:p w14:paraId="5B585223" w14:textId="77777777" w:rsidR="00076022" w:rsidRDefault="00000000">
      <w:pPr>
        <w:pStyle w:val="ListBullet"/>
      </w:pPr>
      <w:r>
        <w:t>Platform Layer — Android-specific permissions and networking capabilities when required.</w:t>
      </w:r>
    </w:p>
    <w:p w14:paraId="6653FD14" w14:textId="77777777" w:rsidR="00076022" w:rsidRDefault="00000000">
      <w:pPr>
        <w:pStyle w:val="ListBullet"/>
      </w:pPr>
      <w:r>
        <w:t>Persistence Layer — only for local preferences/configuration if needed; not required for core multiplayer state.</w:t>
      </w:r>
    </w:p>
    <w:p w14:paraId="3F20C57A" w14:textId="77777777" w:rsidR="00076022" w:rsidRDefault="00000000">
      <w:pPr>
        <w:pStyle w:val="Heading1"/>
      </w:pPr>
      <w:r>
        <w:t>19. Suggested Logical Project Structure</w:t>
      </w:r>
    </w:p>
    <w:p w14:paraId="6744B1A9" w14:textId="77777777" w:rsidR="00076022" w:rsidRDefault="00000000">
      <w:r>
        <w:rPr>
          <w:rFonts w:ascii="Consolas" w:hAnsi="Consolas"/>
          <w:sz w:val="18"/>
        </w:rPr>
        <w:t>lib/</w:t>
      </w:r>
      <w:r>
        <w:rPr>
          <w:rFonts w:ascii="Consolas" w:hAnsi="Consolas"/>
          <w:sz w:val="18"/>
        </w:rPr>
        <w:br/>
        <w:t>├── core/</w:t>
      </w:r>
      <w:r>
        <w:rPr>
          <w:rFonts w:ascii="Consolas" w:hAnsi="Consolas"/>
          <w:sz w:val="18"/>
        </w:rPr>
        <w:br/>
        <w:t>│   ├── constants/</w:t>
      </w:r>
      <w:r>
        <w:rPr>
          <w:rFonts w:ascii="Consolas" w:hAnsi="Consolas"/>
          <w:sz w:val="18"/>
        </w:rPr>
        <w:br/>
        <w:t>│   ├── errors/</w:t>
      </w:r>
      <w:r>
        <w:rPr>
          <w:rFonts w:ascii="Consolas" w:hAnsi="Consolas"/>
          <w:sz w:val="18"/>
        </w:rPr>
        <w:br/>
        <w:t>│   ├── utilities/</w:t>
      </w:r>
      <w:r>
        <w:rPr>
          <w:rFonts w:ascii="Consolas" w:hAnsi="Consolas"/>
          <w:sz w:val="18"/>
        </w:rPr>
        <w:br/>
        <w:t>│   └── models/</w:t>
      </w:r>
      <w:r>
        <w:rPr>
          <w:rFonts w:ascii="Consolas" w:hAnsi="Consolas"/>
          <w:sz w:val="18"/>
        </w:rPr>
        <w:br/>
        <w:t>│</w:t>
      </w:r>
      <w:r>
        <w:rPr>
          <w:rFonts w:ascii="Consolas" w:hAnsi="Consolas"/>
          <w:sz w:val="18"/>
        </w:rPr>
        <w:br/>
        <w:t>├── game/</w:t>
      </w:r>
      <w:r>
        <w:rPr>
          <w:rFonts w:ascii="Consolas" w:hAnsi="Consolas"/>
          <w:sz w:val="18"/>
        </w:rPr>
        <w:br/>
        <w:t>│   ├── models/</w:t>
      </w:r>
      <w:r>
        <w:rPr>
          <w:rFonts w:ascii="Consolas" w:hAnsi="Consolas"/>
          <w:sz w:val="18"/>
        </w:rPr>
        <w:br/>
        <w:t>│   ├── rules/</w:t>
      </w:r>
      <w:r>
        <w:rPr>
          <w:rFonts w:ascii="Consolas" w:hAnsi="Consolas"/>
          <w:sz w:val="18"/>
        </w:rPr>
        <w:br/>
        <w:t>│   ├── state/</w:t>
      </w:r>
      <w:r>
        <w:rPr>
          <w:rFonts w:ascii="Consolas" w:hAnsi="Consolas"/>
          <w:sz w:val="18"/>
        </w:rPr>
        <w:br/>
        <w:t>│   ├── roles/</w:t>
      </w:r>
      <w:r>
        <w:rPr>
          <w:rFonts w:ascii="Consolas" w:hAnsi="Consolas"/>
          <w:sz w:val="18"/>
        </w:rPr>
        <w:br/>
        <w:t>│   └── services/</w:t>
      </w:r>
      <w:r>
        <w:rPr>
          <w:rFonts w:ascii="Consolas" w:hAnsi="Consolas"/>
          <w:sz w:val="18"/>
        </w:rPr>
        <w:br/>
        <w:t>│</w:t>
      </w:r>
      <w:r>
        <w:rPr>
          <w:rFonts w:ascii="Consolas" w:hAnsi="Consolas"/>
          <w:sz w:val="18"/>
        </w:rPr>
        <w:br/>
        <w:t>├── networking/</w:t>
      </w:r>
      <w:r>
        <w:rPr>
          <w:rFonts w:ascii="Consolas" w:hAnsi="Consolas"/>
          <w:sz w:val="18"/>
        </w:rPr>
        <w:br/>
        <w:t>│   ├── host/</w:t>
      </w:r>
      <w:r>
        <w:rPr>
          <w:rFonts w:ascii="Consolas" w:hAnsi="Consolas"/>
          <w:sz w:val="18"/>
        </w:rPr>
        <w:br/>
        <w:t>│   ├── client/</w:t>
      </w:r>
      <w:r>
        <w:rPr>
          <w:rFonts w:ascii="Consolas" w:hAnsi="Consolas"/>
          <w:sz w:val="18"/>
        </w:rPr>
        <w:br/>
        <w:t>│   ├── discovery/</w:t>
      </w:r>
      <w:r>
        <w:rPr>
          <w:rFonts w:ascii="Consolas" w:hAnsi="Consolas"/>
          <w:sz w:val="18"/>
        </w:rPr>
        <w:br/>
        <w:t>│   ├── connection/</w:t>
      </w:r>
      <w:r>
        <w:rPr>
          <w:rFonts w:ascii="Consolas" w:hAnsi="Consolas"/>
          <w:sz w:val="18"/>
        </w:rPr>
        <w:br/>
        <w:t>│   ├── protocol/</w:t>
      </w:r>
      <w:r>
        <w:rPr>
          <w:rFonts w:ascii="Consolas" w:hAnsi="Consolas"/>
          <w:sz w:val="18"/>
        </w:rPr>
        <w:br/>
        <w:t>│   └── serialization/</w:t>
      </w:r>
      <w:r>
        <w:rPr>
          <w:rFonts w:ascii="Consolas" w:hAnsi="Consolas"/>
          <w:sz w:val="18"/>
        </w:rPr>
        <w:br/>
        <w:t>│</w:t>
      </w:r>
      <w:r>
        <w:rPr>
          <w:rFonts w:ascii="Consolas" w:hAnsi="Consolas"/>
          <w:sz w:val="18"/>
        </w:rPr>
        <w:br/>
        <w:t>├── features/</w:t>
      </w:r>
      <w:r>
        <w:rPr>
          <w:rFonts w:ascii="Consolas" w:hAnsi="Consolas"/>
          <w:sz w:val="18"/>
        </w:rPr>
        <w:br/>
        <w:t>│   ├── home/</w:t>
      </w:r>
      <w:r>
        <w:rPr>
          <w:rFonts w:ascii="Consolas" w:hAnsi="Consolas"/>
          <w:sz w:val="18"/>
        </w:rPr>
        <w:br/>
        <w:t>│   ├── create_game/</w:t>
      </w:r>
      <w:r>
        <w:rPr>
          <w:rFonts w:ascii="Consolas" w:hAnsi="Consolas"/>
          <w:sz w:val="18"/>
        </w:rPr>
        <w:br/>
      </w:r>
      <w:r>
        <w:rPr>
          <w:rFonts w:ascii="Consolas" w:hAnsi="Consolas"/>
          <w:sz w:val="18"/>
        </w:rPr>
        <w:lastRenderedPageBreak/>
        <w:t>│   ├── join_game/</w:t>
      </w:r>
      <w:r>
        <w:rPr>
          <w:rFonts w:ascii="Consolas" w:hAnsi="Consolas"/>
          <w:sz w:val="18"/>
        </w:rPr>
        <w:br/>
        <w:t>│   ├── lobby/</w:t>
      </w:r>
      <w:r>
        <w:rPr>
          <w:rFonts w:ascii="Consolas" w:hAnsi="Consolas"/>
          <w:sz w:val="18"/>
        </w:rPr>
        <w:br/>
        <w:t>│   ├── gameplay/</w:t>
      </w:r>
      <w:r>
        <w:rPr>
          <w:rFonts w:ascii="Consolas" w:hAnsi="Consolas"/>
          <w:sz w:val="18"/>
        </w:rPr>
        <w:br/>
        <w:t>│   └── results/</w:t>
      </w:r>
      <w:r>
        <w:rPr>
          <w:rFonts w:ascii="Consolas" w:hAnsi="Consolas"/>
          <w:sz w:val="18"/>
        </w:rPr>
        <w:br/>
        <w:t>│</w:t>
      </w:r>
      <w:r>
        <w:rPr>
          <w:rFonts w:ascii="Consolas" w:hAnsi="Consolas"/>
          <w:sz w:val="18"/>
        </w:rPr>
        <w:br/>
        <w:t>└── main.dart</w:t>
      </w:r>
    </w:p>
    <w:p w14:paraId="51608027" w14:textId="77777777" w:rsidR="00076022" w:rsidRDefault="00000000">
      <w:pPr>
        <w:pStyle w:val="Heading1"/>
      </w:pPr>
      <w:r>
        <w:t>20. Networking Technology Considerations</w:t>
      </w:r>
    </w:p>
    <w:p w14:paraId="7E213740" w14:textId="77777777" w:rsidR="00076022" w:rsidRDefault="00000000">
      <w:r>
        <w:t>The final networking technology should be selected after validating Android behavior on the target OS versions and real devices. The project should prioritize a local transport that is reliable for 4–10 nearby smartphones.</w:t>
      </w:r>
    </w:p>
    <w:p w14:paraId="5B517F58" w14:textId="77777777" w:rsidR="00076022" w:rsidRDefault="00000000">
      <w:pPr>
        <w:pStyle w:val="ListBullet"/>
      </w:pPr>
      <w:r>
        <w:t>Local Wi-Fi networking — appropriate when devices share the same local network.</w:t>
      </w:r>
    </w:p>
    <w:p w14:paraId="608F3ECA" w14:textId="77777777" w:rsidR="00076022" w:rsidRDefault="00000000">
      <w:pPr>
        <w:pStyle w:val="ListBullet"/>
      </w:pPr>
      <w:r>
        <w:t>Host-created hotspot/local network — useful when there is no shared router and the Host device can provide the local network.</w:t>
      </w:r>
    </w:p>
    <w:p w14:paraId="7268B3D5" w14:textId="77777777" w:rsidR="00076022" w:rsidRDefault="00000000">
      <w:pPr>
        <w:pStyle w:val="ListBullet"/>
      </w:pPr>
      <w:r>
        <w:t>Wi-Fi Direct / peer-to-peer — may be considered when direct local connectivity is preferable.</w:t>
      </w:r>
    </w:p>
    <w:p w14:paraId="35C7D429" w14:textId="77777777" w:rsidR="00076022" w:rsidRDefault="00000000">
      <w:pPr>
        <w:pStyle w:val="ListBullet"/>
      </w:pPr>
      <w:r>
        <w:t>Local service discovery — useful for making the Host visible without manual IP entry.</w:t>
      </w:r>
    </w:p>
    <w:p w14:paraId="4E230462" w14:textId="77777777" w:rsidR="00076022" w:rsidRDefault="00000000">
      <w:pPr>
        <w:pStyle w:val="ListBullet"/>
      </w:pPr>
      <w:r>
        <w:t>Bluetooth — should only be selected if it provides a sufficiently reliable architecture for the intended player count and bandwidth/latency requirements; it is not automatically the preferred solution.</w:t>
      </w:r>
    </w:p>
    <w:p w14:paraId="306BF520" w14:textId="77777777" w:rsidR="00076022" w:rsidRDefault="00000000">
      <w:r>
        <w:t>The project should not equate Wi-Fi being enabled with Internet availability. The requirement is local device-to-device communication, not Internet connectivity.</w:t>
      </w:r>
    </w:p>
    <w:p w14:paraId="38A79814" w14:textId="77777777" w:rsidR="00076022" w:rsidRDefault="00000000">
      <w:pPr>
        <w:pStyle w:val="Heading1"/>
      </w:pPr>
      <w:r>
        <w:t>21. Android Permissions and Platform Considerations</w:t>
      </w:r>
    </w:p>
    <w:p w14:paraId="10820DBC" w14:textId="77777777" w:rsidR="00076022" w:rsidRDefault="00000000">
      <w:pPr>
        <w:pStyle w:val="ListBullet"/>
      </w:pPr>
      <w:r>
        <w:t>Identify the exact permissions required by the selected discovery and networking implementation.</w:t>
      </w:r>
    </w:p>
    <w:p w14:paraId="6855B04C" w14:textId="77777777" w:rsidR="00076022" w:rsidRDefault="00000000">
      <w:pPr>
        <w:pStyle w:val="ListBullet"/>
      </w:pPr>
      <w:r>
        <w:t>Request only necessary permissions.</w:t>
      </w:r>
    </w:p>
    <w:p w14:paraId="3A594CFE" w14:textId="77777777" w:rsidR="00076022" w:rsidRDefault="00000000">
      <w:pPr>
        <w:pStyle w:val="ListBullet"/>
      </w:pPr>
      <w:r>
        <w:t>Handle Android-version-specific behavior explicitly.</w:t>
      </w:r>
    </w:p>
    <w:p w14:paraId="0EEB9002" w14:textId="77777777" w:rsidR="00076022" w:rsidRDefault="00000000">
      <w:pPr>
        <w:pStyle w:val="ListBullet"/>
      </w:pPr>
      <w:r>
        <w:t>Test behavior when Wi-Fi is disabled.</w:t>
      </w:r>
    </w:p>
    <w:p w14:paraId="7E004722" w14:textId="77777777" w:rsidR="00076022" w:rsidRDefault="00000000">
      <w:pPr>
        <w:pStyle w:val="ListBullet"/>
      </w:pPr>
      <w:r>
        <w:t>Test behavior when a device is connected to a local network without Internet.</w:t>
      </w:r>
    </w:p>
    <w:p w14:paraId="6BB5DC35" w14:textId="77777777" w:rsidR="00076022" w:rsidRDefault="00000000">
      <w:pPr>
        <w:pStyle w:val="ListBullet"/>
      </w:pPr>
      <w:r>
        <w:t>Test behavior when the app is backgrounded or the screen is locked, within the limitations of the selected networking mechanism.</w:t>
      </w:r>
    </w:p>
    <w:p w14:paraId="3ACDDD02" w14:textId="77777777" w:rsidR="00076022" w:rsidRDefault="00000000">
      <w:pPr>
        <w:pStyle w:val="ListBullet"/>
      </w:pPr>
      <w:r>
        <w:t>Provide user-friendly explanations when Android requires a system setting to be enabled.</w:t>
      </w:r>
    </w:p>
    <w:p w14:paraId="06A46408" w14:textId="77777777" w:rsidR="00076022" w:rsidRDefault="00000000">
      <w:pPr>
        <w:pStyle w:val="Heading1"/>
      </w:pPr>
      <w:r>
        <w:t>22. Connection State Management</w:t>
      </w:r>
    </w:p>
    <w:tbl>
      <w:tblPr>
        <w:tblStyle w:val="TableGrid"/>
        <w:tblW w:w="0" w:type="auto"/>
        <w:jc w:val="center"/>
        <w:tblLook w:val="04A0" w:firstRow="1" w:lastRow="0" w:firstColumn="1" w:lastColumn="0" w:noHBand="0" w:noVBand="1"/>
      </w:tblPr>
      <w:tblGrid>
        <w:gridCol w:w="5040"/>
        <w:gridCol w:w="5040"/>
      </w:tblGrid>
      <w:tr w:rsidR="00076022" w14:paraId="33277248" w14:textId="77777777">
        <w:trPr>
          <w:jc w:val="center"/>
        </w:trPr>
        <w:tc>
          <w:tcPr>
            <w:tcW w:w="5040" w:type="dxa"/>
          </w:tcPr>
          <w:p w14:paraId="6B9E3343" w14:textId="77777777" w:rsidR="00076022" w:rsidRDefault="00000000">
            <w:r>
              <w:t>SEARCHING</w:t>
            </w:r>
          </w:p>
        </w:tc>
        <w:tc>
          <w:tcPr>
            <w:tcW w:w="5040" w:type="dxa"/>
          </w:tcPr>
          <w:p w14:paraId="2F217F90" w14:textId="77777777" w:rsidR="00076022" w:rsidRDefault="00000000">
            <w:r>
              <w:t>Client is scanning for nearby rooms.</w:t>
            </w:r>
          </w:p>
        </w:tc>
      </w:tr>
      <w:tr w:rsidR="00076022" w14:paraId="67AD75D2" w14:textId="77777777">
        <w:trPr>
          <w:jc w:val="center"/>
        </w:trPr>
        <w:tc>
          <w:tcPr>
            <w:tcW w:w="5040" w:type="dxa"/>
          </w:tcPr>
          <w:p w14:paraId="0B580C20" w14:textId="77777777" w:rsidR="00076022" w:rsidRDefault="00000000">
            <w:r>
              <w:t>ROOM_FOUND</w:t>
            </w:r>
          </w:p>
        </w:tc>
        <w:tc>
          <w:tcPr>
            <w:tcW w:w="5040" w:type="dxa"/>
          </w:tcPr>
          <w:p w14:paraId="4BD5E48B" w14:textId="77777777" w:rsidR="00076022" w:rsidRDefault="00000000">
            <w:r>
              <w:t>A compatible game room was discovered.</w:t>
            </w:r>
          </w:p>
        </w:tc>
      </w:tr>
      <w:tr w:rsidR="00076022" w14:paraId="387DA56B" w14:textId="77777777">
        <w:trPr>
          <w:jc w:val="center"/>
        </w:trPr>
        <w:tc>
          <w:tcPr>
            <w:tcW w:w="5040" w:type="dxa"/>
          </w:tcPr>
          <w:p w14:paraId="048DE484" w14:textId="77777777" w:rsidR="00076022" w:rsidRDefault="00000000">
            <w:r>
              <w:t>CONNECTING</w:t>
            </w:r>
          </w:p>
        </w:tc>
        <w:tc>
          <w:tcPr>
            <w:tcW w:w="5040" w:type="dxa"/>
          </w:tcPr>
          <w:p w14:paraId="52844CA8" w14:textId="77777777" w:rsidR="00076022" w:rsidRDefault="00000000">
            <w:r>
              <w:t>Connection is being established.</w:t>
            </w:r>
          </w:p>
        </w:tc>
      </w:tr>
      <w:tr w:rsidR="00076022" w14:paraId="39CF48DA" w14:textId="77777777">
        <w:trPr>
          <w:jc w:val="center"/>
        </w:trPr>
        <w:tc>
          <w:tcPr>
            <w:tcW w:w="5040" w:type="dxa"/>
          </w:tcPr>
          <w:p w14:paraId="473FD249" w14:textId="77777777" w:rsidR="00076022" w:rsidRDefault="00000000">
            <w:r>
              <w:t>CONNECTED</w:t>
            </w:r>
          </w:p>
        </w:tc>
        <w:tc>
          <w:tcPr>
            <w:tcW w:w="5040" w:type="dxa"/>
          </w:tcPr>
          <w:p w14:paraId="7673213E" w14:textId="77777777" w:rsidR="00076022" w:rsidRDefault="00000000">
            <w:r>
              <w:t>Client is connected to Host.</w:t>
            </w:r>
          </w:p>
        </w:tc>
      </w:tr>
      <w:tr w:rsidR="00076022" w14:paraId="4B96790E" w14:textId="77777777">
        <w:trPr>
          <w:jc w:val="center"/>
        </w:trPr>
        <w:tc>
          <w:tcPr>
            <w:tcW w:w="5040" w:type="dxa"/>
          </w:tcPr>
          <w:p w14:paraId="602A9A73" w14:textId="77777777" w:rsidR="00076022" w:rsidRDefault="00000000">
            <w:r>
              <w:t>WAITING</w:t>
            </w:r>
          </w:p>
        </w:tc>
        <w:tc>
          <w:tcPr>
            <w:tcW w:w="5040" w:type="dxa"/>
          </w:tcPr>
          <w:p w14:paraId="5D742403" w14:textId="77777777" w:rsidR="00076022" w:rsidRDefault="00000000">
            <w:r>
              <w:t>Connected but waiting in lobby.</w:t>
            </w:r>
          </w:p>
        </w:tc>
      </w:tr>
      <w:tr w:rsidR="00076022" w14:paraId="7DFDF189" w14:textId="77777777">
        <w:trPr>
          <w:jc w:val="center"/>
        </w:trPr>
        <w:tc>
          <w:tcPr>
            <w:tcW w:w="5040" w:type="dxa"/>
          </w:tcPr>
          <w:p w14:paraId="66AEF27D" w14:textId="77777777" w:rsidR="00076022" w:rsidRDefault="00000000">
            <w:r>
              <w:t>PLAYING</w:t>
            </w:r>
          </w:p>
        </w:tc>
        <w:tc>
          <w:tcPr>
            <w:tcW w:w="5040" w:type="dxa"/>
          </w:tcPr>
          <w:p w14:paraId="60998E88" w14:textId="77777777" w:rsidR="00076022" w:rsidRDefault="00000000">
            <w:r>
              <w:t>Game is active.</w:t>
            </w:r>
          </w:p>
        </w:tc>
      </w:tr>
      <w:tr w:rsidR="00076022" w14:paraId="10067119" w14:textId="77777777">
        <w:trPr>
          <w:jc w:val="center"/>
        </w:trPr>
        <w:tc>
          <w:tcPr>
            <w:tcW w:w="5040" w:type="dxa"/>
          </w:tcPr>
          <w:p w14:paraId="122817D2" w14:textId="77777777" w:rsidR="00076022" w:rsidRDefault="00000000">
            <w:r>
              <w:t>RECONNECTING</w:t>
            </w:r>
          </w:p>
        </w:tc>
        <w:tc>
          <w:tcPr>
            <w:tcW w:w="5040" w:type="dxa"/>
          </w:tcPr>
          <w:p w14:paraId="2726A14B" w14:textId="77777777" w:rsidR="00076022" w:rsidRDefault="00000000">
            <w:r>
              <w:t>Connection temporarily lost and recovery is being attempted, if supported.</w:t>
            </w:r>
          </w:p>
        </w:tc>
      </w:tr>
      <w:tr w:rsidR="00076022" w14:paraId="5BEB0156" w14:textId="77777777">
        <w:trPr>
          <w:jc w:val="center"/>
        </w:trPr>
        <w:tc>
          <w:tcPr>
            <w:tcW w:w="5040" w:type="dxa"/>
          </w:tcPr>
          <w:p w14:paraId="622D7E0F" w14:textId="77777777" w:rsidR="00076022" w:rsidRDefault="00000000">
            <w:r>
              <w:t>DISCONNECTED</w:t>
            </w:r>
          </w:p>
        </w:tc>
        <w:tc>
          <w:tcPr>
            <w:tcW w:w="5040" w:type="dxa"/>
          </w:tcPr>
          <w:p w14:paraId="0649E536" w14:textId="77777777" w:rsidR="00076022" w:rsidRDefault="00000000">
            <w:r>
              <w:t>Connection is no longer active.</w:t>
            </w:r>
          </w:p>
        </w:tc>
      </w:tr>
      <w:tr w:rsidR="00076022" w14:paraId="055CD644" w14:textId="77777777">
        <w:trPr>
          <w:jc w:val="center"/>
        </w:trPr>
        <w:tc>
          <w:tcPr>
            <w:tcW w:w="5040" w:type="dxa"/>
          </w:tcPr>
          <w:p w14:paraId="619F2D56" w14:textId="77777777" w:rsidR="00076022" w:rsidRDefault="00000000">
            <w:r>
              <w:t>HOST_UNAVAILABLE</w:t>
            </w:r>
          </w:p>
        </w:tc>
        <w:tc>
          <w:tcPr>
            <w:tcW w:w="5040" w:type="dxa"/>
          </w:tcPr>
          <w:p w14:paraId="329B2811" w14:textId="77777777" w:rsidR="00076022" w:rsidRDefault="00000000">
            <w:r>
              <w:t>Host is no longer reachable.</w:t>
            </w:r>
          </w:p>
        </w:tc>
      </w:tr>
      <w:tr w:rsidR="00076022" w14:paraId="52BDB167" w14:textId="77777777">
        <w:trPr>
          <w:jc w:val="center"/>
        </w:trPr>
        <w:tc>
          <w:tcPr>
            <w:tcW w:w="5040" w:type="dxa"/>
          </w:tcPr>
          <w:p w14:paraId="5594AA1F" w14:textId="77777777" w:rsidR="00076022" w:rsidRDefault="00000000">
            <w:r>
              <w:t>ROOM_FULL</w:t>
            </w:r>
          </w:p>
        </w:tc>
        <w:tc>
          <w:tcPr>
            <w:tcW w:w="5040" w:type="dxa"/>
          </w:tcPr>
          <w:p w14:paraId="434F42AD" w14:textId="77777777" w:rsidR="00076022" w:rsidRDefault="00000000">
            <w:r>
              <w:t>Room cannot accept another player.</w:t>
            </w:r>
          </w:p>
        </w:tc>
      </w:tr>
      <w:tr w:rsidR="00076022" w14:paraId="22AB95AD" w14:textId="77777777">
        <w:trPr>
          <w:jc w:val="center"/>
        </w:trPr>
        <w:tc>
          <w:tcPr>
            <w:tcW w:w="5040" w:type="dxa"/>
          </w:tcPr>
          <w:p w14:paraId="524B8BFE" w14:textId="77777777" w:rsidR="00076022" w:rsidRDefault="00000000">
            <w:r>
              <w:t>GAME_STARTED</w:t>
            </w:r>
          </w:p>
        </w:tc>
        <w:tc>
          <w:tcPr>
            <w:tcW w:w="5040" w:type="dxa"/>
          </w:tcPr>
          <w:p w14:paraId="3746655E" w14:textId="77777777" w:rsidR="00076022" w:rsidRDefault="00000000">
            <w:r>
              <w:t xml:space="preserve">Room exists but no longer accepts new players, </w:t>
            </w:r>
            <w:r>
              <w:lastRenderedPageBreak/>
              <w:t>unless late joining is supported.</w:t>
            </w:r>
          </w:p>
        </w:tc>
      </w:tr>
    </w:tbl>
    <w:p w14:paraId="2B99CF1D" w14:textId="77777777" w:rsidR="00076022" w:rsidRDefault="00000000">
      <w:pPr>
        <w:pStyle w:val="Heading1"/>
      </w:pPr>
      <w:r>
        <w:lastRenderedPageBreak/>
        <w:t>23. Host Disconnection Strategy</w:t>
      </w:r>
    </w:p>
    <w:p w14:paraId="46AB4707" w14:textId="77777777" w:rsidR="00076022" w:rsidRDefault="00000000">
      <w:r>
        <w:t>Host failure must be handled explicitly. The minimum reliable behavior is for clients to detect that the Host is unavailable and show a clear message. The current room may then terminate.</w:t>
      </w:r>
    </w:p>
    <w:p w14:paraId="33D0B9ED" w14:textId="77777777" w:rsidR="00076022" w:rsidRDefault="00000000">
      <w:r>
        <w:t>Host migration can be considered later if the game requires sessions to survive Host failure, but it should not be added merely for complexity. A simple first version should prioritize reliability and predictable behavior.</w:t>
      </w:r>
    </w:p>
    <w:p w14:paraId="69797F87" w14:textId="77777777" w:rsidR="00076022" w:rsidRDefault="00000000">
      <w:pPr>
        <w:pStyle w:val="Heading1"/>
      </w:pPr>
      <w:r>
        <w:t>24. Local Security and Validation</w:t>
      </w:r>
    </w:p>
    <w:p w14:paraId="751E545A" w14:textId="77777777" w:rsidR="00076022" w:rsidRDefault="00000000">
      <w:pPr>
        <w:pStyle w:val="ListBullet"/>
      </w:pPr>
      <w:r>
        <w:t>Validate client actions on the Host.</w:t>
      </w:r>
    </w:p>
    <w:p w14:paraId="2796F9A2" w14:textId="77777777" w:rsidR="00076022" w:rsidRDefault="00000000">
      <w:pPr>
        <w:pStyle w:val="ListBullet"/>
      </w:pPr>
      <w:r>
        <w:t>Do not allow a client to arbitrarily overwrite global game state.</w:t>
      </w:r>
    </w:p>
    <w:p w14:paraId="65F375EB" w14:textId="77777777" w:rsidR="00076022" w:rsidRDefault="00000000">
      <w:pPr>
        <w:pStyle w:val="ListBullet"/>
      </w:pPr>
      <w:r>
        <w:t>Keep private role information private.</w:t>
      </w:r>
    </w:p>
    <w:p w14:paraId="47FFAFCE" w14:textId="77777777" w:rsidR="00076022" w:rsidRDefault="00000000">
      <w:pPr>
        <w:pStyle w:val="ListBullet"/>
      </w:pPr>
      <w:r>
        <w:t>Use structured messages rather than ad-hoc strings where possible.</w:t>
      </w:r>
    </w:p>
    <w:p w14:paraId="37086035" w14:textId="77777777" w:rsidR="00076022" w:rsidRDefault="00000000">
      <w:pPr>
        <w:pStyle w:val="ListBullet"/>
      </w:pPr>
      <w:r>
        <w:t>Validate message type, sender identity, game phase, and permitted action.</w:t>
      </w:r>
    </w:p>
    <w:p w14:paraId="575F9A15" w14:textId="77777777" w:rsidR="00076022" w:rsidRDefault="00000000">
      <w:pPr>
        <w:pStyle w:val="ListBullet"/>
      </w:pPr>
      <w:r>
        <w:t>Reject malformed or unexpected messages.</w:t>
      </w:r>
    </w:p>
    <w:p w14:paraId="09A706C0" w14:textId="77777777" w:rsidR="00076022" w:rsidRDefault="00000000">
      <w:pPr>
        <w:pStyle w:val="ListBullet"/>
      </w:pPr>
      <w:r>
        <w:t>Avoid exposing technical networking details to normal users.</w:t>
      </w:r>
    </w:p>
    <w:p w14:paraId="67BAB589" w14:textId="77777777" w:rsidR="00076022" w:rsidRDefault="00000000">
      <w:pPr>
        <w:pStyle w:val="Heading1"/>
      </w:pPr>
      <w:r>
        <w:t>25. Offline-First Requirements</w:t>
      </w:r>
    </w:p>
    <w:p w14:paraId="00D3350C" w14:textId="77777777" w:rsidR="00076022" w:rsidRDefault="00000000">
      <w:pPr>
        <w:pStyle w:val="ListBullet"/>
      </w:pPr>
      <w:r>
        <w:t>No login required for the core local game.</w:t>
      </w:r>
    </w:p>
    <w:p w14:paraId="41A6AC88" w14:textId="77777777" w:rsidR="00076022" w:rsidRDefault="00000000">
      <w:pPr>
        <w:pStyle w:val="ListBullet"/>
      </w:pPr>
      <w:r>
        <w:t>No cloud account required.</w:t>
      </w:r>
    </w:p>
    <w:p w14:paraId="3235A677" w14:textId="77777777" w:rsidR="00076022" w:rsidRDefault="00000000">
      <w:pPr>
        <w:pStyle w:val="ListBullet"/>
      </w:pPr>
      <w:r>
        <w:t>No Firebase dependency for gameplay.</w:t>
      </w:r>
    </w:p>
    <w:p w14:paraId="4F3FE5FE" w14:textId="77777777" w:rsidR="00076022" w:rsidRDefault="00000000">
      <w:pPr>
        <w:pStyle w:val="ListBullet"/>
      </w:pPr>
      <w:r>
        <w:t>No remote database required.</w:t>
      </w:r>
    </w:p>
    <w:p w14:paraId="6167150B" w14:textId="77777777" w:rsidR="00076022" w:rsidRDefault="00000000">
      <w:pPr>
        <w:pStyle w:val="ListBullet"/>
      </w:pPr>
      <w:r>
        <w:t>No Internet connection required.</w:t>
      </w:r>
    </w:p>
    <w:p w14:paraId="4A9F23AF" w14:textId="77777777" w:rsidR="00076022" w:rsidRDefault="00000000">
      <w:pPr>
        <w:pStyle w:val="ListBullet"/>
      </w:pPr>
      <w:r>
        <w:t>Local network communication is the primary multiplayer transport.</w:t>
      </w:r>
    </w:p>
    <w:p w14:paraId="5628BE80" w14:textId="77777777" w:rsidR="00076022" w:rsidRDefault="00000000">
      <w:pPr>
        <w:pStyle w:val="ListBullet"/>
      </w:pPr>
      <w:r>
        <w:t>The game should remain usable when Internet access is unavailable.</w:t>
      </w:r>
    </w:p>
    <w:p w14:paraId="74210ABD" w14:textId="77777777" w:rsidR="00076022" w:rsidRDefault="00000000">
      <w:pPr>
        <w:pStyle w:val="Heading1"/>
      </w:pPr>
      <w:r>
        <w:t>26. Build and Distribution</w:t>
      </w:r>
    </w:p>
    <w:p w14:paraId="32A5F77C" w14:textId="77777777" w:rsidR="00076022" w:rsidRDefault="00000000">
      <w:r>
        <w:t>The initial distribution method is a Flutter Release APK. The application can be installed manually on all participating Android phones. Google Play publication is not required for the local multiplayer concept.</w:t>
      </w:r>
    </w:p>
    <w:p w14:paraId="24142F95" w14:textId="77777777" w:rsidR="00076022" w:rsidRDefault="00000000">
      <w:r>
        <w:rPr>
          <w:b/>
        </w:rPr>
        <w:t>Build command:</w:t>
      </w:r>
      <w:r>
        <w:t xml:space="preserve"> flutter build apk --release</w:t>
      </w:r>
    </w:p>
    <w:p w14:paraId="3572314F" w14:textId="77777777" w:rsidR="00076022" w:rsidRDefault="00000000">
      <w:r>
        <w:t>The same APK can be installed on the Host and Client devices. The device role is determined by the user's action at runtime, not by maintaining separate APKs.</w:t>
      </w:r>
    </w:p>
    <w:p w14:paraId="78DA76CB" w14:textId="77777777" w:rsidR="00076022" w:rsidRDefault="00000000">
      <w:pPr>
        <w:pStyle w:val="Heading1"/>
      </w:pPr>
      <w:r>
        <w:t>27. Testing Strategy</w:t>
      </w:r>
    </w:p>
    <w:p w14:paraId="700C3471" w14:textId="77777777" w:rsidR="00076022" w:rsidRDefault="00000000">
      <w:pPr>
        <w:pStyle w:val="ListBullet"/>
      </w:pPr>
      <w:r>
        <w:t>Test Host creation on a physical Android device.</w:t>
      </w:r>
    </w:p>
    <w:p w14:paraId="1F44C611" w14:textId="77777777" w:rsidR="00076022" w:rsidRDefault="00000000">
      <w:pPr>
        <w:pStyle w:val="ListBullet"/>
      </w:pPr>
      <w:r>
        <w:t>Test one Client joining.</w:t>
      </w:r>
    </w:p>
    <w:p w14:paraId="2C6F4D1F" w14:textId="77777777" w:rsidR="00076022" w:rsidRDefault="00000000">
      <w:pPr>
        <w:pStyle w:val="ListBullet"/>
      </w:pPr>
      <w:r>
        <w:t>Test 4 devices.</w:t>
      </w:r>
    </w:p>
    <w:p w14:paraId="44EE7B06" w14:textId="77777777" w:rsidR="00076022" w:rsidRDefault="00000000">
      <w:pPr>
        <w:pStyle w:val="ListBullet"/>
      </w:pPr>
      <w:r>
        <w:lastRenderedPageBreak/>
        <w:t>Test 6 devices.</w:t>
      </w:r>
    </w:p>
    <w:p w14:paraId="0BF26A14" w14:textId="77777777" w:rsidR="00076022" w:rsidRDefault="00000000">
      <w:pPr>
        <w:pStyle w:val="ListBullet"/>
      </w:pPr>
      <w:r>
        <w:t>Test 8 devices.</w:t>
      </w:r>
    </w:p>
    <w:p w14:paraId="6DDC2D05" w14:textId="77777777" w:rsidR="00076022" w:rsidRDefault="00000000">
      <w:pPr>
        <w:pStyle w:val="ListBullet"/>
      </w:pPr>
      <w:r>
        <w:t>Test approximately 10 devices where practical.</w:t>
      </w:r>
    </w:p>
    <w:p w14:paraId="32B81C04" w14:textId="77777777" w:rsidR="00076022" w:rsidRDefault="00000000">
      <w:pPr>
        <w:pStyle w:val="ListBullet"/>
      </w:pPr>
      <w:r>
        <w:t>Test local network with no Internet access.</w:t>
      </w:r>
    </w:p>
    <w:p w14:paraId="5C17A164" w14:textId="77777777" w:rsidR="00076022" w:rsidRDefault="00000000">
      <w:pPr>
        <w:pStyle w:val="ListBullet"/>
      </w:pPr>
      <w:r>
        <w:t>Test Host hotspot/local-network scenario.</w:t>
      </w:r>
    </w:p>
    <w:p w14:paraId="11974E4D" w14:textId="77777777" w:rsidR="00076022" w:rsidRDefault="00000000">
      <w:pPr>
        <w:pStyle w:val="ListBullet"/>
      </w:pPr>
      <w:r>
        <w:t>Test discovery reliability.</w:t>
      </w:r>
    </w:p>
    <w:p w14:paraId="74A392B2" w14:textId="77777777" w:rsidR="00076022" w:rsidRDefault="00000000">
      <w:pPr>
        <w:pStyle w:val="ListBullet"/>
      </w:pPr>
      <w:r>
        <w:t>Test joining and leaving repeatedly.</w:t>
      </w:r>
    </w:p>
    <w:p w14:paraId="423FB5BE" w14:textId="77777777" w:rsidR="00076022" w:rsidRDefault="00000000">
      <w:pPr>
        <w:pStyle w:val="ListBullet"/>
      </w:pPr>
      <w:r>
        <w:t>Test simultaneous actions.</w:t>
      </w:r>
    </w:p>
    <w:p w14:paraId="212C1643" w14:textId="77777777" w:rsidR="00076022" w:rsidRDefault="00000000">
      <w:pPr>
        <w:pStyle w:val="ListBullet"/>
      </w:pPr>
      <w:r>
        <w:t>Test Host disconnection.</w:t>
      </w:r>
    </w:p>
    <w:p w14:paraId="335ED2D2" w14:textId="77777777" w:rsidR="00076022" w:rsidRDefault="00000000">
      <w:pPr>
        <w:pStyle w:val="ListBullet"/>
      </w:pPr>
      <w:r>
        <w:t>Test Client disconnection.</w:t>
      </w:r>
    </w:p>
    <w:p w14:paraId="57CA8AE5" w14:textId="77777777" w:rsidR="00076022" w:rsidRDefault="00000000">
      <w:pPr>
        <w:pStyle w:val="ListBullet"/>
      </w:pPr>
      <w:r>
        <w:t>Test room-full behavior.</w:t>
      </w:r>
    </w:p>
    <w:p w14:paraId="103F4D69" w14:textId="77777777" w:rsidR="00076022" w:rsidRDefault="00000000">
      <w:pPr>
        <w:pStyle w:val="ListBullet"/>
      </w:pPr>
      <w:r>
        <w:t>Test game-start behavior.</w:t>
      </w:r>
    </w:p>
    <w:p w14:paraId="67895CEE" w14:textId="77777777" w:rsidR="00076022" w:rsidRDefault="00000000">
      <w:pPr>
        <w:pStyle w:val="ListBullet"/>
      </w:pPr>
      <w:r>
        <w:t>Test malformed/invalid actions.</w:t>
      </w:r>
    </w:p>
    <w:p w14:paraId="1BBF019C" w14:textId="77777777" w:rsidR="00076022" w:rsidRDefault="00000000">
      <w:pPr>
        <w:pStyle w:val="ListBullet"/>
      </w:pPr>
      <w:r>
        <w:t>Test Android permission flows.</w:t>
      </w:r>
    </w:p>
    <w:p w14:paraId="09AD8DC6" w14:textId="77777777" w:rsidR="00076022" w:rsidRDefault="00000000">
      <w:pPr>
        <w:pStyle w:val="ListBullet"/>
      </w:pPr>
      <w:r>
        <w:t>Test app restart behavior.</w:t>
      </w:r>
    </w:p>
    <w:p w14:paraId="62249F13" w14:textId="77777777" w:rsidR="00076022" w:rsidRDefault="00000000">
      <w:pPr>
        <w:pStyle w:val="Heading1"/>
      </w:pPr>
      <w:r>
        <w:t>28. Performance Goals</w:t>
      </w:r>
    </w:p>
    <w:p w14:paraId="31F773F2" w14:textId="77777777" w:rsidR="00076022" w:rsidRDefault="00000000">
      <w:pPr>
        <w:pStyle w:val="ListBullet"/>
      </w:pPr>
      <w:r>
        <w:t>Low-latency local communication.</w:t>
      </w:r>
    </w:p>
    <w:p w14:paraId="7D27CECC" w14:textId="77777777" w:rsidR="00076022" w:rsidRDefault="00000000">
      <w:pPr>
        <w:pStyle w:val="ListBullet"/>
      </w:pPr>
      <w:r>
        <w:t>Minimal unnecessary network traffic.</w:t>
      </w:r>
    </w:p>
    <w:p w14:paraId="7B3557AD" w14:textId="77777777" w:rsidR="00076022" w:rsidRDefault="00000000">
      <w:pPr>
        <w:pStyle w:val="ListBullet"/>
      </w:pPr>
      <w:r>
        <w:t>Efficient state synchronization.</w:t>
      </w:r>
    </w:p>
    <w:p w14:paraId="48717385" w14:textId="77777777" w:rsidR="00076022" w:rsidRDefault="00000000">
      <w:pPr>
        <w:pStyle w:val="ListBullet"/>
      </w:pPr>
      <w:r>
        <w:t>Avoid full-state broadcasts when a smaller event/update is sufficient, unless full snapshots are deliberately used for reliability.</w:t>
      </w:r>
    </w:p>
    <w:p w14:paraId="43698FE8" w14:textId="77777777" w:rsidR="00076022" w:rsidRDefault="00000000">
      <w:pPr>
        <w:pStyle w:val="ListBullet"/>
      </w:pPr>
      <w:r>
        <w:t>Maintain responsive UI even when multiple clients are connected.</w:t>
      </w:r>
    </w:p>
    <w:p w14:paraId="43C281E9" w14:textId="77777777" w:rsidR="00076022" w:rsidRDefault="00000000">
      <w:pPr>
        <w:pStyle w:val="ListBullet"/>
      </w:pPr>
      <w:r>
        <w:t>Keep networking work isolated from expensive UI operations.</w:t>
      </w:r>
    </w:p>
    <w:p w14:paraId="17FE9E31" w14:textId="77777777" w:rsidR="00076022" w:rsidRDefault="00000000">
      <w:pPr>
        <w:pStyle w:val="Heading1"/>
      </w:pPr>
      <w:r>
        <w:t>29. User Experience Principles</w:t>
      </w:r>
    </w:p>
    <w:p w14:paraId="1E076969" w14:textId="77777777" w:rsidR="00076022" w:rsidRDefault="00000000">
      <w:pPr>
        <w:pStyle w:val="ListBullet"/>
      </w:pPr>
      <w:r>
        <w:t>No technical setup for ordinary players.</w:t>
      </w:r>
    </w:p>
    <w:p w14:paraId="1D63B00C" w14:textId="77777777" w:rsidR="00076022" w:rsidRDefault="00000000">
      <w:pPr>
        <w:pStyle w:val="ListBullet"/>
      </w:pPr>
      <w:r>
        <w:t>No IP address entry.</w:t>
      </w:r>
    </w:p>
    <w:p w14:paraId="14657A1A" w14:textId="77777777" w:rsidR="00076022" w:rsidRDefault="00000000">
      <w:pPr>
        <w:pStyle w:val="ListBullet"/>
      </w:pPr>
      <w:r>
        <w:t>No port entry.</w:t>
      </w:r>
    </w:p>
    <w:p w14:paraId="140A04B3" w14:textId="77777777" w:rsidR="00076022" w:rsidRDefault="00000000">
      <w:pPr>
        <w:pStyle w:val="ListBullet"/>
      </w:pPr>
      <w:r>
        <w:t>No account creation for local gameplay.</w:t>
      </w:r>
    </w:p>
    <w:p w14:paraId="5F6304EB" w14:textId="77777777" w:rsidR="00076022" w:rsidRDefault="00000000">
      <w:pPr>
        <w:pStyle w:val="ListBullet"/>
      </w:pPr>
      <w:r>
        <w:t>Clear Host vs Client distinction.</w:t>
      </w:r>
    </w:p>
    <w:p w14:paraId="74C0868E" w14:textId="77777777" w:rsidR="00076022" w:rsidRDefault="00000000">
      <w:pPr>
        <w:pStyle w:val="ListBullet"/>
      </w:pPr>
      <w:r>
        <w:t>Immediate visual feedback for connection state.</w:t>
      </w:r>
    </w:p>
    <w:p w14:paraId="18F6F7F7" w14:textId="77777777" w:rsidR="00076022" w:rsidRDefault="00000000">
      <w:pPr>
        <w:pStyle w:val="ListBullet"/>
      </w:pPr>
      <w:r>
        <w:t>Simple room discovery.</w:t>
      </w:r>
    </w:p>
    <w:p w14:paraId="5593744E" w14:textId="77777777" w:rsidR="00076022" w:rsidRDefault="00000000">
      <w:pPr>
        <w:pStyle w:val="ListBullet"/>
      </w:pPr>
      <w:r>
        <w:t>Simple lobby.</w:t>
      </w:r>
    </w:p>
    <w:p w14:paraId="14E1A94F" w14:textId="77777777" w:rsidR="00076022" w:rsidRDefault="00000000">
      <w:pPr>
        <w:pStyle w:val="ListBullet"/>
      </w:pPr>
      <w:r>
        <w:t>Private role information.</w:t>
      </w:r>
    </w:p>
    <w:p w14:paraId="3028EE6D" w14:textId="77777777" w:rsidR="00076022" w:rsidRDefault="00000000">
      <w:pPr>
        <w:pStyle w:val="ListBullet"/>
      </w:pPr>
      <w:r>
        <w:t>Clear game phases.</w:t>
      </w:r>
    </w:p>
    <w:p w14:paraId="2D4FA450" w14:textId="77777777" w:rsidR="00076022" w:rsidRDefault="00000000">
      <w:pPr>
        <w:pStyle w:val="ListBullet"/>
      </w:pPr>
      <w:r>
        <w:t>Graceful error messages.</w:t>
      </w:r>
    </w:p>
    <w:p w14:paraId="635F6D4C" w14:textId="77777777" w:rsidR="00076022" w:rsidRDefault="00000000">
      <w:pPr>
        <w:pStyle w:val="ListBullet"/>
      </w:pPr>
      <w:r>
        <w:t>Fast path from opening the app to playing.</w:t>
      </w:r>
    </w:p>
    <w:p w14:paraId="5EF0ED73" w14:textId="77777777" w:rsidR="00076022" w:rsidRDefault="00000000">
      <w:pPr>
        <w:pStyle w:val="Heading1"/>
      </w:pPr>
      <w:r>
        <w:t>30. Error Scenarios</w:t>
      </w:r>
    </w:p>
    <w:p w14:paraId="5BD243BF" w14:textId="77777777" w:rsidR="00076022" w:rsidRDefault="00000000">
      <w:pPr>
        <w:pStyle w:val="ListBullet"/>
      </w:pPr>
      <w:r>
        <w:t>No games found.</w:t>
      </w:r>
    </w:p>
    <w:p w14:paraId="2C7DD09A" w14:textId="77777777" w:rsidR="00076022" w:rsidRDefault="00000000">
      <w:pPr>
        <w:pStyle w:val="ListBullet"/>
      </w:pPr>
      <w:r>
        <w:lastRenderedPageBreak/>
        <w:t>Wi-Fi/local network unavailable.</w:t>
      </w:r>
    </w:p>
    <w:p w14:paraId="71B87218" w14:textId="77777777" w:rsidR="00076022" w:rsidRDefault="00000000">
      <w:pPr>
        <w:pStyle w:val="ListBullet"/>
      </w:pPr>
      <w:r>
        <w:t>Host cannot advertise the room.</w:t>
      </w:r>
    </w:p>
    <w:p w14:paraId="4BFDEDDE" w14:textId="77777777" w:rsidR="00076022" w:rsidRDefault="00000000">
      <w:pPr>
        <w:pStyle w:val="ListBullet"/>
      </w:pPr>
      <w:r>
        <w:t>Client cannot discover the room.</w:t>
      </w:r>
    </w:p>
    <w:p w14:paraId="679B2DE5" w14:textId="77777777" w:rsidR="00076022" w:rsidRDefault="00000000">
      <w:pPr>
        <w:pStyle w:val="ListBullet"/>
      </w:pPr>
      <w:r>
        <w:t>Connection timeout.</w:t>
      </w:r>
    </w:p>
    <w:p w14:paraId="473C98A3" w14:textId="77777777" w:rsidR="00076022" w:rsidRDefault="00000000">
      <w:pPr>
        <w:pStyle w:val="ListBullet"/>
      </w:pPr>
      <w:r>
        <w:t>Room is full.</w:t>
      </w:r>
    </w:p>
    <w:p w14:paraId="7AB87503" w14:textId="77777777" w:rsidR="00076022" w:rsidRDefault="00000000">
      <w:pPr>
        <w:pStyle w:val="ListBullet"/>
      </w:pPr>
      <w:r>
        <w:t>Game has already started.</w:t>
      </w:r>
    </w:p>
    <w:p w14:paraId="116DDF17" w14:textId="77777777" w:rsidR="00076022" w:rsidRDefault="00000000">
      <w:pPr>
        <w:pStyle w:val="ListBullet"/>
      </w:pPr>
      <w:r>
        <w:t>Host leaves.</w:t>
      </w:r>
    </w:p>
    <w:p w14:paraId="3F143784" w14:textId="77777777" w:rsidR="00076022" w:rsidRDefault="00000000">
      <w:pPr>
        <w:pStyle w:val="ListBullet"/>
      </w:pPr>
      <w:r>
        <w:t>Client leaves.</w:t>
      </w:r>
    </w:p>
    <w:p w14:paraId="05A2ABB5" w14:textId="77777777" w:rsidR="00076022" w:rsidRDefault="00000000">
      <w:pPr>
        <w:pStyle w:val="ListBullet"/>
      </w:pPr>
      <w:r>
        <w:t>Client loses connectivity.</w:t>
      </w:r>
    </w:p>
    <w:p w14:paraId="4CA1EFAE" w14:textId="77777777" w:rsidR="00076022" w:rsidRDefault="00000000">
      <w:pPr>
        <w:pStyle w:val="ListBullet"/>
      </w:pPr>
      <w:r>
        <w:t>Invalid action.</w:t>
      </w:r>
    </w:p>
    <w:p w14:paraId="7B74D780" w14:textId="77777777" w:rsidR="00076022" w:rsidRDefault="00000000">
      <w:pPr>
        <w:pStyle w:val="ListBullet"/>
      </w:pPr>
      <w:r>
        <w:t>Unexpected message.</w:t>
      </w:r>
    </w:p>
    <w:p w14:paraId="4C7C3BEA" w14:textId="77777777" w:rsidR="00076022" w:rsidRDefault="00000000">
      <w:pPr>
        <w:pStyle w:val="ListBullet"/>
      </w:pPr>
      <w:r>
        <w:t>App is terminated.</w:t>
      </w:r>
    </w:p>
    <w:p w14:paraId="551367EF" w14:textId="77777777" w:rsidR="00076022" w:rsidRDefault="00000000">
      <w:pPr>
        <w:pStyle w:val="ListBullet"/>
      </w:pPr>
      <w:r>
        <w:t>Android permission denied.</w:t>
      </w:r>
    </w:p>
    <w:p w14:paraId="64871330" w14:textId="77777777" w:rsidR="00076022" w:rsidRDefault="00000000">
      <w:r>
        <w:t>Every scenario should result in a clear user-facing state and a recovery path where practical.</w:t>
      </w:r>
    </w:p>
    <w:p w14:paraId="2CF810B3" w14:textId="77777777" w:rsidR="00076022" w:rsidRDefault="00000000">
      <w:pPr>
        <w:pStyle w:val="Heading1"/>
      </w:pPr>
      <w:r>
        <w:t>31. Suggested Game State Model</w:t>
      </w:r>
    </w:p>
    <w:p w14:paraId="43A56AF5" w14:textId="77777777" w:rsidR="00076022" w:rsidRDefault="00000000">
      <w:pPr>
        <w:pStyle w:val="ListBullet"/>
      </w:pPr>
      <w:r>
        <w:t>Room identity.</w:t>
      </w:r>
    </w:p>
    <w:p w14:paraId="3C05213B" w14:textId="77777777" w:rsidR="00076022" w:rsidRDefault="00000000">
      <w:pPr>
        <w:pStyle w:val="ListBullet"/>
      </w:pPr>
      <w:r>
        <w:t>Host identity.</w:t>
      </w:r>
    </w:p>
    <w:p w14:paraId="2BD8A150" w14:textId="77777777" w:rsidR="00076022" w:rsidRDefault="00000000">
      <w:pPr>
        <w:pStyle w:val="ListBullet"/>
      </w:pPr>
      <w:r>
        <w:t>List of players.</w:t>
      </w:r>
    </w:p>
    <w:p w14:paraId="30B13B7A" w14:textId="77777777" w:rsidR="00076022" w:rsidRDefault="00000000">
      <w:pPr>
        <w:pStyle w:val="ListBullet"/>
      </w:pPr>
      <w:r>
        <w:t>Player connection state.</w:t>
      </w:r>
    </w:p>
    <w:p w14:paraId="1A4380C1" w14:textId="77777777" w:rsidR="00076022" w:rsidRDefault="00000000">
      <w:pPr>
        <w:pStyle w:val="ListBullet"/>
      </w:pPr>
      <w:r>
        <w:t>Player readiness.</w:t>
      </w:r>
    </w:p>
    <w:p w14:paraId="2AAF1FE4" w14:textId="77777777" w:rsidR="00076022" w:rsidRDefault="00000000">
      <w:pPr>
        <w:pStyle w:val="ListBullet"/>
      </w:pPr>
      <w:r>
        <w:t>Assigned roles.</w:t>
      </w:r>
    </w:p>
    <w:p w14:paraId="1B673503" w14:textId="77777777" w:rsidR="00076022" w:rsidRDefault="00000000">
      <w:pPr>
        <w:pStyle w:val="ListBullet"/>
      </w:pPr>
      <w:r>
        <w:t>Current game phase.</w:t>
      </w:r>
    </w:p>
    <w:p w14:paraId="61697CFE" w14:textId="77777777" w:rsidR="00076022" w:rsidRDefault="00000000">
      <w:pPr>
        <w:pStyle w:val="ListBullet"/>
      </w:pPr>
      <w:r>
        <w:t>Turn/round number.</w:t>
      </w:r>
    </w:p>
    <w:p w14:paraId="26ED125D" w14:textId="77777777" w:rsidR="00076022" w:rsidRDefault="00000000">
      <w:pPr>
        <w:pStyle w:val="ListBullet"/>
      </w:pPr>
      <w:r>
        <w:t>Available actions.</w:t>
      </w:r>
    </w:p>
    <w:p w14:paraId="6FE63773" w14:textId="77777777" w:rsidR="00076022" w:rsidRDefault="00000000">
      <w:pPr>
        <w:pStyle w:val="ListBullet"/>
      </w:pPr>
      <w:r>
        <w:t>Votes/actions.</w:t>
      </w:r>
    </w:p>
    <w:p w14:paraId="6DEA236C" w14:textId="77777777" w:rsidR="00076022" w:rsidRDefault="00000000">
      <w:pPr>
        <w:pStyle w:val="ListBullet"/>
      </w:pPr>
      <w:r>
        <w:t>Timers.</w:t>
      </w:r>
    </w:p>
    <w:p w14:paraId="4A5DCEC2" w14:textId="77777777" w:rsidR="00076022" w:rsidRDefault="00000000">
      <w:pPr>
        <w:pStyle w:val="ListBullet"/>
      </w:pPr>
      <w:r>
        <w:t>Alive/dead state if applicable.</w:t>
      </w:r>
    </w:p>
    <w:p w14:paraId="0BD1D14E" w14:textId="77777777" w:rsidR="00076022" w:rsidRDefault="00000000">
      <w:pPr>
        <w:pStyle w:val="ListBullet"/>
      </w:pPr>
      <w:r>
        <w:t>Current objectives.</w:t>
      </w:r>
    </w:p>
    <w:p w14:paraId="0B57553C" w14:textId="77777777" w:rsidR="00076022" w:rsidRDefault="00000000">
      <w:pPr>
        <w:pStyle w:val="ListBullet"/>
      </w:pPr>
      <w:r>
        <w:t>Game result.</w:t>
      </w:r>
    </w:p>
    <w:p w14:paraId="306DA59B" w14:textId="77777777" w:rsidR="00076022" w:rsidRDefault="00000000">
      <w:pPr>
        <w:pStyle w:val="ListBullet"/>
      </w:pPr>
      <w:r>
        <w:t>Session metadata.</w:t>
      </w:r>
    </w:p>
    <w:p w14:paraId="7976F7BB" w14:textId="77777777" w:rsidR="00076022" w:rsidRDefault="00000000">
      <w:pPr>
        <w:pStyle w:val="Heading1"/>
      </w:pPr>
      <w:r>
        <w:t>32. Extensibility</w:t>
      </w:r>
    </w:p>
    <w:p w14:paraId="640ACBA0" w14:textId="77777777" w:rsidR="00076022" w:rsidRDefault="00000000">
      <w:r>
        <w:t>The local multiplayer engine should be reusable. Although the first product is Mafia, the networking layer should not be written as if Mafia is the only possible game.</w:t>
      </w:r>
    </w:p>
    <w:p w14:paraId="0D329B5C" w14:textId="77777777" w:rsidR="00076022" w:rsidRDefault="00000000">
      <w:pPr>
        <w:pStyle w:val="ListBullet"/>
      </w:pPr>
      <w:r>
        <w:t>Additional Mafia roles.</w:t>
      </w:r>
    </w:p>
    <w:p w14:paraId="697ED0EA" w14:textId="77777777" w:rsidR="00076022" w:rsidRDefault="00000000">
      <w:pPr>
        <w:pStyle w:val="ListBullet"/>
      </w:pPr>
      <w:r>
        <w:t>Custom game configurations.</w:t>
      </w:r>
    </w:p>
    <w:p w14:paraId="41219F90" w14:textId="77777777" w:rsidR="00076022" w:rsidRDefault="00000000">
      <w:pPr>
        <w:pStyle w:val="ListBullet"/>
      </w:pPr>
      <w:r>
        <w:t>Different player limits.</w:t>
      </w:r>
    </w:p>
    <w:p w14:paraId="41F32922" w14:textId="77777777" w:rsidR="00076022" w:rsidRDefault="00000000">
      <w:pPr>
        <w:pStyle w:val="ListBullet"/>
      </w:pPr>
      <w:r>
        <w:t>Additional social-deduction modes.</w:t>
      </w:r>
    </w:p>
    <w:p w14:paraId="287DE4AE" w14:textId="77777777" w:rsidR="00076022" w:rsidRDefault="00000000">
      <w:pPr>
        <w:pStyle w:val="ListBullet"/>
      </w:pPr>
      <w:r>
        <w:t>Future party games using the same Host/Client architecture.</w:t>
      </w:r>
    </w:p>
    <w:p w14:paraId="00BAAD33" w14:textId="77777777" w:rsidR="00076022" w:rsidRDefault="00000000">
      <w:pPr>
        <w:pStyle w:val="ListBullet"/>
      </w:pPr>
      <w:r>
        <w:t>Optional spectator mode if later required.</w:t>
      </w:r>
    </w:p>
    <w:p w14:paraId="149323AB" w14:textId="77777777" w:rsidR="00076022" w:rsidRDefault="00000000">
      <w:pPr>
        <w:pStyle w:val="ListBullet"/>
      </w:pPr>
      <w:r>
        <w:lastRenderedPageBreak/>
        <w:t>Optional reconnection support.</w:t>
      </w:r>
    </w:p>
    <w:p w14:paraId="6BCC1C0E" w14:textId="77777777" w:rsidR="00076022" w:rsidRDefault="00000000">
      <w:pPr>
        <w:pStyle w:val="ListBullet"/>
      </w:pPr>
      <w:r>
        <w:t>Optional Host migration in a later version.</w:t>
      </w:r>
    </w:p>
    <w:p w14:paraId="105D2EA0" w14:textId="77777777" w:rsidR="00076022" w:rsidRDefault="00000000">
      <w:pPr>
        <w:pStyle w:val="Heading1"/>
      </w:pPr>
      <w:r>
        <w:t>33. Scope Clarification</w:t>
      </w:r>
    </w:p>
    <w:p w14:paraId="61D270C9" w14:textId="77777777" w:rsidR="00076022" w:rsidRDefault="00000000">
      <w:r>
        <w:t>Core scope:</w:t>
      </w:r>
    </w:p>
    <w:p w14:paraId="613DC5DB" w14:textId="77777777" w:rsidR="00076022" w:rsidRDefault="00000000">
      <w:pPr>
        <w:pStyle w:val="ListBullet"/>
      </w:pPr>
      <w:r>
        <w:t>Flutter Android application.</w:t>
      </w:r>
    </w:p>
    <w:p w14:paraId="19DC3F8C" w14:textId="77777777" w:rsidR="00076022" w:rsidRDefault="00000000">
      <w:pPr>
        <w:pStyle w:val="ListBullet"/>
      </w:pPr>
      <w:r>
        <w:t>Local multiplayer.</w:t>
      </w:r>
    </w:p>
    <w:p w14:paraId="317EA14C" w14:textId="77777777" w:rsidR="00076022" w:rsidRDefault="00000000">
      <w:pPr>
        <w:pStyle w:val="ListBullet"/>
      </w:pPr>
      <w:r>
        <w:t>Host + Clients.</w:t>
      </w:r>
    </w:p>
    <w:p w14:paraId="61FEA65E" w14:textId="77777777" w:rsidR="00076022" w:rsidRDefault="00000000">
      <w:pPr>
        <w:pStyle w:val="ListBullet"/>
      </w:pPr>
      <w:r>
        <w:t>Automatic local discovery.</w:t>
      </w:r>
    </w:p>
    <w:p w14:paraId="0141421D" w14:textId="77777777" w:rsidR="00076022" w:rsidRDefault="00000000">
      <w:pPr>
        <w:pStyle w:val="ListBullet"/>
      </w:pPr>
      <w:r>
        <w:t>Room/lobby.</w:t>
      </w:r>
    </w:p>
    <w:p w14:paraId="3F91FD78" w14:textId="77777777" w:rsidR="00076022" w:rsidRDefault="00000000">
      <w:pPr>
        <w:pStyle w:val="ListBullet"/>
      </w:pPr>
      <w:r>
        <w:t>Real-time synchronization.</w:t>
      </w:r>
    </w:p>
    <w:p w14:paraId="5EB5C181" w14:textId="77777777" w:rsidR="00076022" w:rsidRDefault="00000000">
      <w:pPr>
        <w:pStyle w:val="ListBullet"/>
      </w:pPr>
      <w:r>
        <w:t>Mafia/social-deduction game structure.</w:t>
      </w:r>
    </w:p>
    <w:p w14:paraId="7DCD6027" w14:textId="77777777" w:rsidR="00076022" w:rsidRDefault="00000000">
      <w:pPr>
        <w:pStyle w:val="ListBullet"/>
      </w:pPr>
      <w:r>
        <w:t>Offline/local operation.</w:t>
      </w:r>
    </w:p>
    <w:p w14:paraId="4AEEC6C2" w14:textId="77777777" w:rsidR="00076022" w:rsidRDefault="00000000">
      <w:pPr>
        <w:pStyle w:val="ListBullet"/>
      </w:pPr>
      <w:r>
        <w:t>Manual APK distribution.</w:t>
      </w:r>
    </w:p>
    <w:p w14:paraId="454BCD6E" w14:textId="77777777" w:rsidR="00076022" w:rsidRDefault="00000000">
      <w:r>
        <w:t>Not required for the initial version:</w:t>
      </w:r>
    </w:p>
    <w:p w14:paraId="0814BD58" w14:textId="77777777" w:rsidR="00076022" w:rsidRDefault="00000000">
      <w:pPr>
        <w:pStyle w:val="ListBullet"/>
      </w:pPr>
      <w:r>
        <w:t>Google Play publication.</w:t>
      </w:r>
    </w:p>
    <w:p w14:paraId="1EB09E48" w14:textId="77777777" w:rsidR="00076022" w:rsidRDefault="00000000">
      <w:pPr>
        <w:pStyle w:val="ListBullet"/>
      </w:pPr>
      <w:r>
        <w:t>Cloud multiplayer.</w:t>
      </w:r>
    </w:p>
    <w:p w14:paraId="78B4E44E" w14:textId="77777777" w:rsidR="00076022" w:rsidRDefault="00000000">
      <w:pPr>
        <w:pStyle w:val="ListBullet"/>
      </w:pPr>
      <w:r>
        <w:t>Online matchmaking.</w:t>
      </w:r>
    </w:p>
    <w:p w14:paraId="4EA76E5C" w14:textId="77777777" w:rsidR="00076022" w:rsidRDefault="00000000">
      <w:pPr>
        <w:pStyle w:val="ListBullet"/>
      </w:pPr>
      <w:r>
        <w:t>User accounts.</w:t>
      </w:r>
    </w:p>
    <w:p w14:paraId="08419A2A" w14:textId="77777777" w:rsidR="00076022" w:rsidRDefault="00000000">
      <w:pPr>
        <w:pStyle w:val="ListBullet"/>
      </w:pPr>
      <w:r>
        <w:t>Remote backend.</w:t>
      </w:r>
    </w:p>
    <w:p w14:paraId="57C3EF75" w14:textId="77777777" w:rsidR="00076022" w:rsidRDefault="00000000">
      <w:pPr>
        <w:pStyle w:val="ListBullet"/>
      </w:pPr>
      <w:r>
        <w:t>Internet-based game servers.</w:t>
      </w:r>
    </w:p>
    <w:p w14:paraId="12C6502C" w14:textId="77777777" w:rsidR="00076022" w:rsidRDefault="00000000">
      <w:pPr>
        <w:pStyle w:val="ListBullet"/>
      </w:pPr>
      <w:r>
        <w:t>Large-scale public matchmaking.</w:t>
      </w:r>
    </w:p>
    <w:p w14:paraId="5CFE5457" w14:textId="77777777" w:rsidR="00076022" w:rsidRDefault="00000000">
      <w:pPr>
        <w:pStyle w:val="Heading1"/>
      </w:pPr>
      <w:r>
        <w:t>34. Portfolio-Friendly Project Description</w:t>
      </w:r>
    </w:p>
    <w:p w14:paraId="23F67BD4" w14:textId="77777777" w:rsidR="00076022" w:rsidRDefault="00000000">
      <w:r>
        <w:t>A Flutter-based local multiplayer Mafia game designed for groups playing together in the same physical space. One smartphone acts as the Host while nearby devices automatically discover and join the game through a local network. The system uses a host-authoritative architecture to synchronize game state in real time across approximately 4–10 players, without requiring Internet access, cloud services, accounts, or manual IP configuration.</w:t>
      </w:r>
    </w:p>
    <w:p w14:paraId="41F92EE9" w14:textId="77777777" w:rsidR="00076022" w:rsidRDefault="00000000">
      <w:r>
        <w:t>The project demonstrates mobile UI/UX design, Flutter development, real-time local networking, service discovery, client/server architecture, state synchronization, game-state management, Android platform integration, error handling, and multiplayer system design.</w:t>
      </w:r>
    </w:p>
    <w:p w14:paraId="0F8971A5" w14:textId="77777777" w:rsidR="00076022" w:rsidRDefault="00000000">
      <w:pPr>
        <w:pStyle w:val="Heading1"/>
      </w:pPr>
      <w:r>
        <w:t>35. Skills / Technologies Demonstrated</w:t>
      </w:r>
    </w:p>
    <w:p w14:paraId="26D987FB" w14:textId="77777777" w:rsidR="00076022" w:rsidRDefault="00000000">
      <w:pPr>
        <w:pStyle w:val="ListBullet"/>
      </w:pPr>
      <w:r>
        <w:t>Flutter</w:t>
      </w:r>
    </w:p>
    <w:p w14:paraId="02427524" w14:textId="77777777" w:rsidR="00076022" w:rsidRDefault="00000000">
      <w:pPr>
        <w:pStyle w:val="ListBullet"/>
      </w:pPr>
      <w:r>
        <w:t>Dart</w:t>
      </w:r>
    </w:p>
    <w:p w14:paraId="4A948818" w14:textId="77777777" w:rsidR="00076022" w:rsidRDefault="00000000">
      <w:pPr>
        <w:pStyle w:val="ListBullet"/>
      </w:pPr>
      <w:r>
        <w:t>Android development</w:t>
      </w:r>
    </w:p>
    <w:p w14:paraId="3F35EC65" w14:textId="77777777" w:rsidR="00076022" w:rsidRDefault="00000000">
      <w:pPr>
        <w:pStyle w:val="ListBullet"/>
      </w:pPr>
      <w:r>
        <w:t>Local networking</w:t>
      </w:r>
    </w:p>
    <w:p w14:paraId="12BAA9D9" w14:textId="77777777" w:rsidR="00076022" w:rsidRDefault="00000000">
      <w:pPr>
        <w:pStyle w:val="ListBullet"/>
      </w:pPr>
      <w:r>
        <w:t>Host/Client architecture</w:t>
      </w:r>
    </w:p>
    <w:p w14:paraId="1E12A46E" w14:textId="77777777" w:rsidR="00076022" w:rsidRDefault="00000000">
      <w:pPr>
        <w:pStyle w:val="ListBullet"/>
      </w:pPr>
      <w:r>
        <w:lastRenderedPageBreak/>
        <w:t>Real-time communication</w:t>
      </w:r>
    </w:p>
    <w:p w14:paraId="4C3AC516" w14:textId="77777777" w:rsidR="00076022" w:rsidRDefault="00000000">
      <w:pPr>
        <w:pStyle w:val="ListBullet"/>
      </w:pPr>
      <w:r>
        <w:t>Service discovery</w:t>
      </w:r>
    </w:p>
    <w:p w14:paraId="05A7AE85" w14:textId="77777777" w:rsidR="00076022" w:rsidRDefault="00000000">
      <w:pPr>
        <w:pStyle w:val="ListBullet"/>
      </w:pPr>
      <w:r>
        <w:t>State synchronization</w:t>
      </w:r>
    </w:p>
    <w:p w14:paraId="0CDEC969" w14:textId="77777777" w:rsidR="00076022" w:rsidRDefault="00000000">
      <w:pPr>
        <w:pStyle w:val="ListBullet"/>
      </w:pPr>
      <w:r>
        <w:t>Game-state architecture</w:t>
      </w:r>
    </w:p>
    <w:p w14:paraId="59E1713F" w14:textId="77777777" w:rsidR="00076022" w:rsidRDefault="00000000">
      <w:pPr>
        <w:pStyle w:val="ListBullet"/>
      </w:pPr>
      <w:r>
        <w:t>Event-driven communication</w:t>
      </w:r>
    </w:p>
    <w:p w14:paraId="38C26F41" w14:textId="77777777" w:rsidR="00076022" w:rsidRDefault="00000000">
      <w:pPr>
        <w:pStyle w:val="ListBullet"/>
      </w:pPr>
      <w:r>
        <w:t>UI/UX design</w:t>
      </w:r>
    </w:p>
    <w:p w14:paraId="1632E3A3" w14:textId="77777777" w:rsidR="00076022" w:rsidRDefault="00000000">
      <w:pPr>
        <w:pStyle w:val="ListBullet"/>
      </w:pPr>
      <w:r>
        <w:t>Responsive mobile interfaces</w:t>
      </w:r>
    </w:p>
    <w:p w14:paraId="3953A195" w14:textId="77777777" w:rsidR="00076022" w:rsidRDefault="00000000">
      <w:pPr>
        <w:pStyle w:val="ListBullet"/>
      </w:pPr>
      <w:r>
        <w:t>Network error handling</w:t>
      </w:r>
    </w:p>
    <w:p w14:paraId="586AA1E7" w14:textId="77777777" w:rsidR="00076022" w:rsidRDefault="00000000">
      <w:pPr>
        <w:pStyle w:val="ListBullet"/>
      </w:pPr>
      <w:r>
        <w:t>Android permissions</w:t>
      </w:r>
    </w:p>
    <w:p w14:paraId="0DD1ED6B" w14:textId="77777777" w:rsidR="00076022" w:rsidRDefault="00000000">
      <w:pPr>
        <w:pStyle w:val="ListBullet"/>
      </w:pPr>
      <w:r>
        <w:t>Physical-device testing</w:t>
      </w:r>
    </w:p>
    <w:p w14:paraId="498DD4D2" w14:textId="77777777" w:rsidR="00076022" w:rsidRDefault="00000000">
      <w:pPr>
        <w:pStyle w:val="ListBullet"/>
      </w:pPr>
      <w:r>
        <w:t>Offline-first application design</w:t>
      </w:r>
    </w:p>
    <w:p w14:paraId="612A69E8" w14:textId="77777777" w:rsidR="00076022" w:rsidRDefault="00000000">
      <w:pPr>
        <w:pStyle w:val="ListBullet"/>
      </w:pPr>
      <w:r>
        <w:t>Release APK generation</w:t>
      </w:r>
    </w:p>
    <w:p w14:paraId="332DDF85" w14:textId="77777777" w:rsidR="00076022" w:rsidRDefault="00000000">
      <w:pPr>
        <w:pStyle w:val="ListBullet"/>
      </w:pPr>
      <w:r>
        <w:t>Modular software architecture</w:t>
      </w:r>
    </w:p>
    <w:p w14:paraId="01E4BCEC" w14:textId="77777777" w:rsidR="00076022" w:rsidRDefault="00000000">
      <w:pPr>
        <w:pStyle w:val="Heading1"/>
      </w:pPr>
      <w:r>
        <w:t>36. Instructions for a Portfolio AI Agent</w:t>
      </w:r>
    </w:p>
    <w:p w14:paraId="3F3067C6" w14:textId="77777777" w:rsidR="00076022" w:rsidRDefault="00000000">
      <w:r>
        <w:t>When this document is provided to an AI portfolio agent, the agent should treat it as the authoritative project reference. The agent should extract the strongest aspects of the project and represent them accurately without inventing features that are not documented.</w:t>
      </w:r>
    </w:p>
    <w:p w14:paraId="3F0A000F" w14:textId="77777777" w:rsidR="00076022" w:rsidRDefault="00000000">
      <w:pPr>
        <w:pStyle w:val="ListBullet"/>
      </w:pPr>
      <w:r>
        <w:t>Understand that this is a local multiplayer Mafia game, not merely a generic chat/networking demo.</w:t>
      </w:r>
    </w:p>
    <w:p w14:paraId="7DB103DB" w14:textId="77777777" w:rsidR="00076022" w:rsidRDefault="00000000">
      <w:pPr>
        <w:pStyle w:val="ListBullet"/>
      </w:pPr>
      <w:r>
        <w:t>Emphasize the Host/Client architecture.</w:t>
      </w:r>
    </w:p>
    <w:p w14:paraId="0AEDE28C" w14:textId="77777777" w:rsidR="00076022" w:rsidRDefault="00000000">
      <w:pPr>
        <w:pStyle w:val="ListBullet"/>
      </w:pPr>
      <w:r>
        <w:t>Emphasize automatic local discovery and the absence of Internet requirements.</w:t>
      </w:r>
    </w:p>
    <w:p w14:paraId="6318BD3E" w14:textId="77777777" w:rsidR="00076022" w:rsidRDefault="00000000">
      <w:pPr>
        <w:pStyle w:val="ListBullet"/>
      </w:pPr>
      <w:r>
        <w:t>Emphasize real-time game-state synchronization.</w:t>
      </w:r>
    </w:p>
    <w:p w14:paraId="4720F00E" w14:textId="77777777" w:rsidR="00076022" w:rsidRDefault="00000000">
      <w:pPr>
        <w:pStyle w:val="ListBullet"/>
      </w:pPr>
      <w:r>
        <w:t>Emphasize the 4–10 player target.</w:t>
      </w:r>
    </w:p>
    <w:p w14:paraId="55A61E94" w14:textId="77777777" w:rsidR="00076022" w:rsidRDefault="00000000">
      <w:pPr>
        <w:pStyle w:val="ListBullet"/>
      </w:pPr>
      <w:r>
        <w:t>Emphasize Flutter/Dart and Android development.</w:t>
      </w:r>
    </w:p>
    <w:p w14:paraId="60EFF745" w14:textId="77777777" w:rsidR="00076022" w:rsidRDefault="00000000">
      <w:pPr>
        <w:pStyle w:val="ListBullet"/>
      </w:pPr>
      <w:r>
        <w:t>Emphasize the Mafia/social-deduction product identity.</w:t>
      </w:r>
    </w:p>
    <w:p w14:paraId="70EDF44B" w14:textId="77777777" w:rsidR="00076022" w:rsidRDefault="00000000">
      <w:pPr>
        <w:pStyle w:val="ListBullet"/>
      </w:pPr>
      <w:r>
        <w:t>Use the supplied Mafia-themed portfolio image as the primary visual representation of the project.</w:t>
      </w:r>
    </w:p>
    <w:p w14:paraId="73C1E677" w14:textId="77777777" w:rsidR="00076022" w:rsidRDefault="00000000">
      <w:pPr>
        <w:pStyle w:val="ListBullet"/>
      </w:pPr>
      <w:r>
        <w:t>Present the project as a technically meaningful multiplayer system with a clear user experience.</w:t>
      </w:r>
    </w:p>
    <w:p w14:paraId="70B361EE" w14:textId="77777777" w:rsidR="00076022" w:rsidRDefault="00000000">
      <w:pPr>
        <w:pStyle w:val="ListBullet"/>
      </w:pPr>
      <w:r>
        <w:t>Do not claim Google Play publication unless it is actually completed.</w:t>
      </w:r>
    </w:p>
    <w:p w14:paraId="2CC0EDA9" w14:textId="77777777" w:rsidR="00076022" w:rsidRDefault="00000000">
      <w:pPr>
        <w:pStyle w:val="ListBullet"/>
      </w:pPr>
      <w:r>
        <w:t>Do not claim cloud infrastructure unless it is actually implemented.</w:t>
      </w:r>
    </w:p>
    <w:p w14:paraId="006A2C2A" w14:textId="77777777" w:rsidR="00076022" w:rsidRDefault="00000000">
      <w:pPr>
        <w:pStyle w:val="ListBullet"/>
      </w:pPr>
      <w:r>
        <w:t>Do not claim specific networking libraries or protocols as finalized unless they have been verified in the implementation.</w:t>
      </w:r>
    </w:p>
    <w:p w14:paraId="042CEA7A" w14:textId="77777777" w:rsidR="00076022" w:rsidRDefault="00000000">
      <w:pPr>
        <w:pStyle w:val="ListBullet"/>
      </w:pPr>
      <w:r>
        <w:t>Distinguish between planned architecture, prototype behavior, and completed implementation when writing the portfolio case study.</w:t>
      </w:r>
    </w:p>
    <w:p w14:paraId="4A2C0C09" w14:textId="77777777" w:rsidR="00076022" w:rsidRDefault="00000000">
      <w:pPr>
        <w:pStyle w:val="Heading1"/>
      </w:pPr>
      <w:r>
        <w:t>37. Project Summary</w:t>
      </w:r>
    </w:p>
    <w:p w14:paraId="16D67FB5" w14:textId="77777777" w:rsidR="00076022" w:rsidRDefault="00000000">
      <w:r>
        <w:t>The Mafia Local Multiplayer Game is a Flutter-based mobile multiplayer experience designed for people who are physically together. The central technical idea is to use one smartphone as a local Host and allow other nearby smartphones to discover and join that Host automatically. The game is designed to operate without Internet access, external servers, or manual network configuration. The Host maintains the authoritative game state and synchronizes relevant events to the Clients in real time.</w:t>
      </w:r>
    </w:p>
    <w:p w14:paraId="3DEE1374" w14:textId="77777777" w:rsidR="00076022" w:rsidRDefault="00000000">
      <w:r>
        <w:lastRenderedPageBreak/>
        <w:t>From a portfolio perspective, the project combines a recognizable consumer-facing game concept with meaningful engineering challenges: local service discovery, Host/Client networking, real-time synchronization, private player information, state management, connection handling, Android constraints, and a polished Mafia-themed mobile experience.</w:t>
      </w:r>
    </w:p>
    <w:p w14:paraId="716D14AA" w14:textId="77777777" w:rsidR="00076022" w:rsidRDefault="00076022"/>
    <w:p w14:paraId="00BEC190" w14:textId="77777777" w:rsidR="00076022" w:rsidRDefault="00000000">
      <w:pPr>
        <w:jc w:val="center"/>
      </w:pPr>
      <w:r>
        <w:rPr>
          <w:b/>
          <w:sz w:val="22"/>
        </w:rPr>
        <w:t>END OF PROJECT DOCUMENTATION</w:t>
      </w:r>
    </w:p>
    <w:sectPr w:rsidR="0007602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F2DDD" w14:textId="77777777" w:rsidR="007B46CC" w:rsidRDefault="007B46CC">
      <w:pPr>
        <w:spacing w:after="0" w:line="240" w:lineRule="auto"/>
      </w:pPr>
      <w:r>
        <w:separator/>
      </w:r>
    </w:p>
  </w:endnote>
  <w:endnote w:type="continuationSeparator" w:id="0">
    <w:p w14:paraId="4C2B2A8F" w14:textId="77777777" w:rsidR="007B46CC" w:rsidRDefault="007B4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154E" w14:textId="77777777" w:rsidR="00076022" w:rsidRDefault="00000000">
    <w:pPr>
      <w:pStyle w:val="Footer"/>
      <w:jc w:val="center"/>
    </w:pPr>
    <w:r>
      <w:t xml:space="preserve">Mafia Local Multiplayer Game • Project Documentation • </w:t>
    </w:r>
    <w:r>
      <w:fldChar w:fldCharType="begin"/>
    </w:r>
    <w:r>
      <w:instrText>PAGE</w:instrText>
    </w:r>
    <w:r w:rsidR="00D53AE2">
      <w:fldChar w:fldCharType="separate"/>
    </w:r>
    <w:r w:rsidR="00D53A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8CA3A" w14:textId="77777777" w:rsidR="007B46CC" w:rsidRDefault="007B46CC">
      <w:pPr>
        <w:spacing w:after="0" w:line="240" w:lineRule="auto"/>
      </w:pPr>
      <w:r>
        <w:separator/>
      </w:r>
    </w:p>
  </w:footnote>
  <w:footnote w:type="continuationSeparator" w:id="0">
    <w:p w14:paraId="1C0E5C54" w14:textId="77777777" w:rsidR="007B46CC" w:rsidRDefault="007B4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322196">
    <w:abstractNumId w:val="8"/>
  </w:num>
  <w:num w:numId="2" w16cid:durableId="237713348">
    <w:abstractNumId w:val="6"/>
  </w:num>
  <w:num w:numId="3" w16cid:durableId="288509434">
    <w:abstractNumId w:val="5"/>
  </w:num>
  <w:num w:numId="4" w16cid:durableId="781336889">
    <w:abstractNumId w:val="4"/>
  </w:num>
  <w:num w:numId="5" w16cid:durableId="1143238146">
    <w:abstractNumId w:val="7"/>
  </w:num>
  <w:num w:numId="6" w16cid:durableId="1309817742">
    <w:abstractNumId w:val="3"/>
  </w:num>
  <w:num w:numId="7" w16cid:durableId="680623248">
    <w:abstractNumId w:val="2"/>
  </w:num>
  <w:num w:numId="8" w16cid:durableId="773401310">
    <w:abstractNumId w:val="1"/>
  </w:num>
  <w:num w:numId="9" w16cid:durableId="2103988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022"/>
    <w:rsid w:val="0015074B"/>
    <w:rsid w:val="001F60FA"/>
    <w:rsid w:val="0029639D"/>
    <w:rsid w:val="00326F90"/>
    <w:rsid w:val="007B46CC"/>
    <w:rsid w:val="00AA1D8D"/>
    <w:rsid w:val="00B47730"/>
    <w:rsid w:val="00CB0664"/>
    <w:rsid w:val="00D53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F68A7"/>
  <w14:defaultImageDpi w14:val="300"/>
  <w15:docId w15:val="{4BDE2F61-338D-4C8B-BDFC-A64C1C04D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3379</Words>
  <Characters>19263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MAHMOUD AHMAD ALZAWAHREH</cp:lastModifiedBy>
  <cp:revision>2</cp:revision>
  <dcterms:created xsi:type="dcterms:W3CDTF">2013-12-23T23:15:00Z</dcterms:created>
  <dcterms:modified xsi:type="dcterms:W3CDTF">2026-10-03T17:32:00Z</dcterms:modified>
  <cp:category/>
</cp:coreProperties>
</file>